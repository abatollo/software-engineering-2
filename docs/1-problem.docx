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3297F" w14:textId="77777777" w:rsidR="00930955" w:rsidRPr="000562F7" w:rsidRDefault="00000000">
      <w:pPr>
        <w:spacing w:after="80"/>
        <w:jc w:val="center"/>
        <w:rPr>
          <w:lang w:val="ru-RU"/>
        </w:rPr>
      </w:pPr>
      <w:r w:rsidRPr="000562F7">
        <w:rPr>
          <w:b/>
          <w:lang w:val="ru-RU"/>
        </w:rPr>
        <w:t>ФЕДЕРАЛЬНОЕ ГОСУДАРСТВЕННОЕ БЮДЖЕТНОЕ</w:t>
      </w:r>
      <w:r w:rsidRPr="000562F7">
        <w:rPr>
          <w:b/>
          <w:lang w:val="ru-RU"/>
        </w:rPr>
        <w:br/>
        <w:t>ОБРАЗОВАТЕЛЬНОЕ УЧРЕЖДЕНИЕ ВЫСШЕГО ОБРАЗОВАНИЯ</w:t>
      </w:r>
    </w:p>
    <w:p w14:paraId="178BD883" w14:textId="77777777" w:rsidR="00930955" w:rsidRPr="000562F7" w:rsidRDefault="00000000">
      <w:pPr>
        <w:spacing w:after="80"/>
        <w:jc w:val="center"/>
        <w:rPr>
          <w:lang w:val="ru-RU"/>
        </w:rPr>
      </w:pPr>
      <w:r w:rsidRPr="000562F7">
        <w:rPr>
          <w:b/>
          <w:lang w:val="ru-RU"/>
        </w:rPr>
        <w:t>«РОССИЙСКАЯ АКАДЕМИЯ НАРОДНОГО ХОЗЯЙСТВА И</w:t>
      </w:r>
      <w:r w:rsidRPr="000562F7">
        <w:rPr>
          <w:b/>
          <w:lang w:val="ru-RU"/>
        </w:rPr>
        <w:br/>
        <w:t>ГОСУДАРСТВЕННОЙ СЛУЖБЫ ПРИ ПРЕЗИДЕНТЕ РОССИЙСКОЙ ФЕДЕРАЦИИ»</w:t>
      </w:r>
    </w:p>
    <w:p w14:paraId="6AFDD84D" w14:textId="77777777" w:rsidR="00930955" w:rsidRPr="000562F7" w:rsidRDefault="00000000">
      <w:pPr>
        <w:spacing w:after="80"/>
        <w:jc w:val="center"/>
        <w:rPr>
          <w:lang w:val="ru-RU"/>
        </w:rPr>
      </w:pPr>
      <w:r w:rsidRPr="000562F7">
        <w:rPr>
          <w:lang w:val="ru-RU"/>
        </w:rPr>
        <w:t>Институт экономики, математики и информационных технологий</w:t>
      </w:r>
    </w:p>
    <w:p w14:paraId="27600373" w14:textId="77777777" w:rsidR="00930955" w:rsidRPr="000562F7" w:rsidRDefault="00000000">
      <w:pPr>
        <w:spacing w:after="80"/>
        <w:jc w:val="center"/>
        <w:rPr>
          <w:lang w:val="ru-RU"/>
        </w:rPr>
      </w:pPr>
      <w:r w:rsidRPr="000562F7">
        <w:rPr>
          <w:lang w:val="ru-RU"/>
        </w:rPr>
        <w:t>Кафедра «Прикладная информатика»</w:t>
      </w:r>
    </w:p>
    <w:p w14:paraId="297127D3" w14:textId="77777777" w:rsidR="00930955" w:rsidRPr="000562F7" w:rsidRDefault="00930955">
      <w:pPr>
        <w:spacing w:after="0" w:line="312" w:lineRule="auto"/>
        <w:rPr>
          <w:lang w:val="ru-RU"/>
        </w:rPr>
      </w:pPr>
    </w:p>
    <w:p w14:paraId="75118358" w14:textId="77777777" w:rsidR="00930955" w:rsidRPr="000562F7" w:rsidRDefault="00930955">
      <w:pPr>
        <w:spacing w:after="0" w:line="312" w:lineRule="auto"/>
        <w:rPr>
          <w:lang w:val="ru-RU"/>
        </w:rPr>
      </w:pPr>
    </w:p>
    <w:p w14:paraId="3BE8C1ED" w14:textId="77777777" w:rsidR="00930955" w:rsidRPr="000562F7" w:rsidRDefault="00930955">
      <w:pPr>
        <w:spacing w:after="0" w:line="312" w:lineRule="auto"/>
        <w:rPr>
          <w:lang w:val="ru-RU"/>
        </w:rPr>
      </w:pPr>
    </w:p>
    <w:p w14:paraId="6B647DC8" w14:textId="77777777" w:rsidR="00930955" w:rsidRPr="000562F7" w:rsidRDefault="00000000">
      <w:pPr>
        <w:spacing w:after="160"/>
        <w:jc w:val="center"/>
        <w:rPr>
          <w:lang w:val="ru-RU"/>
        </w:rPr>
      </w:pPr>
      <w:r w:rsidRPr="000562F7">
        <w:rPr>
          <w:lang w:val="ru-RU"/>
        </w:rPr>
        <w:t>Дисциплина: «Программная инженерия»</w:t>
      </w:r>
    </w:p>
    <w:p w14:paraId="093A55F3" w14:textId="2CEE825B" w:rsidR="00930955" w:rsidRDefault="00000000">
      <w:pPr>
        <w:spacing w:after="160"/>
        <w:jc w:val="center"/>
      </w:pPr>
      <w:proofErr w:type="spellStart"/>
      <w:r>
        <w:rPr>
          <w:b/>
        </w:rPr>
        <w:t>Отчет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заданию</w:t>
      </w:r>
      <w:proofErr w:type="spellEnd"/>
      <w:r>
        <w:rPr>
          <w:b/>
        </w:rPr>
        <w:t xml:space="preserve"> № 1</w:t>
      </w:r>
    </w:p>
    <w:p w14:paraId="1DFFFB29" w14:textId="77777777" w:rsidR="00930955" w:rsidRPr="000562F7" w:rsidRDefault="00000000">
      <w:pPr>
        <w:spacing w:after="160"/>
        <w:jc w:val="center"/>
        <w:rPr>
          <w:lang w:val="ru-RU"/>
        </w:rPr>
      </w:pPr>
      <w:r w:rsidRPr="000562F7">
        <w:rPr>
          <w:lang w:val="ru-RU"/>
        </w:rPr>
        <w:t>Тема: «Выбор темы проекта, описание проблемы и назначения системы»</w:t>
      </w:r>
    </w:p>
    <w:p w14:paraId="005309FF" w14:textId="77777777" w:rsidR="00930955" w:rsidRPr="000562F7" w:rsidRDefault="00930955">
      <w:pPr>
        <w:spacing w:after="0" w:line="312" w:lineRule="auto"/>
        <w:rPr>
          <w:lang w:val="ru-RU"/>
        </w:rPr>
      </w:pPr>
    </w:p>
    <w:p w14:paraId="0CB334A9" w14:textId="77777777" w:rsidR="00930955" w:rsidRPr="000562F7" w:rsidRDefault="00930955">
      <w:pPr>
        <w:spacing w:after="0" w:line="312" w:lineRule="auto"/>
        <w:rPr>
          <w:lang w:val="ru-RU"/>
        </w:rPr>
      </w:pPr>
    </w:p>
    <w:p w14:paraId="51F7F3A3" w14:textId="77777777" w:rsidR="00930955" w:rsidRPr="000562F7" w:rsidRDefault="00930955">
      <w:pPr>
        <w:spacing w:after="0" w:line="312" w:lineRule="auto"/>
        <w:rPr>
          <w:lang w:val="ru-RU"/>
        </w:rPr>
      </w:pPr>
    </w:p>
    <w:p w14:paraId="304A9DEE" w14:textId="77777777" w:rsidR="00930955" w:rsidRPr="000562F7" w:rsidRDefault="00930955">
      <w:pPr>
        <w:spacing w:after="0" w:line="312" w:lineRule="auto"/>
        <w:rPr>
          <w:lang w:val="ru-RU"/>
        </w:rPr>
      </w:pPr>
    </w:p>
    <w:p w14:paraId="39998954" w14:textId="77777777" w:rsidR="00930955" w:rsidRPr="000562F7" w:rsidRDefault="00000000">
      <w:pPr>
        <w:spacing w:after="160"/>
        <w:jc w:val="right"/>
        <w:rPr>
          <w:lang w:val="ru-RU"/>
        </w:rPr>
      </w:pPr>
      <w:r w:rsidRPr="000562F7">
        <w:rPr>
          <w:lang w:val="ru-RU"/>
        </w:rPr>
        <w:t>Выполнил:</w:t>
      </w:r>
      <w:r w:rsidRPr="000562F7">
        <w:rPr>
          <w:lang w:val="ru-RU"/>
        </w:rPr>
        <w:br/>
        <w:t>Студент группы ЗБ-ВР-23</w:t>
      </w:r>
      <w:r w:rsidRPr="000562F7">
        <w:rPr>
          <w:lang w:val="ru-RU"/>
        </w:rPr>
        <w:br/>
        <w:t>Батолло Александр Николаевич</w:t>
      </w:r>
    </w:p>
    <w:p w14:paraId="52363B7F" w14:textId="77777777" w:rsidR="00930955" w:rsidRPr="000562F7" w:rsidRDefault="00000000">
      <w:pPr>
        <w:spacing w:after="160"/>
        <w:jc w:val="right"/>
        <w:rPr>
          <w:lang w:val="ru-RU"/>
        </w:rPr>
      </w:pPr>
      <w:r w:rsidRPr="000562F7">
        <w:rPr>
          <w:lang w:val="ru-RU"/>
        </w:rPr>
        <w:t>Проверил:</w:t>
      </w:r>
      <w:r w:rsidRPr="000562F7">
        <w:rPr>
          <w:lang w:val="ru-RU"/>
        </w:rPr>
        <w:br/>
        <w:t>Ольховая Анастасия Михайловна</w:t>
      </w:r>
    </w:p>
    <w:p w14:paraId="05956B21" w14:textId="77777777" w:rsidR="00930955" w:rsidRPr="000562F7" w:rsidRDefault="00930955">
      <w:pPr>
        <w:spacing w:after="0" w:line="312" w:lineRule="auto"/>
        <w:rPr>
          <w:lang w:val="ru-RU"/>
        </w:rPr>
      </w:pPr>
    </w:p>
    <w:p w14:paraId="503B8B5B" w14:textId="77777777" w:rsidR="00930955" w:rsidRPr="000562F7" w:rsidRDefault="00930955">
      <w:pPr>
        <w:spacing w:after="0" w:line="312" w:lineRule="auto"/>
        <w:rPr>
          <w:lang w:val="ru-RU"/>
        </w:rPr>
      </w:pPr>
    </w:p>
    <w:p w14:paraId="175E0F02" w14:textId="77777777" w:rsidR="00930955" w:rsidRPr="000562F7" w:rsidRDefault="00930955">
      <w:pPr>
        <w:spacing w:after="0" w:line="312" w:lineRule="auto"/>
        <w:rPr>
          <w:lang w:val="ru-RU"/>
        </w:rPr>
      </w:pPr>
    </w:p>
    <w:p w14:paraId="0E727740" w14:textId="77777777" w:rsidR="00930955" w:rsidRPr="000562F7" w:rsidRDefault="00930955">
      <w:pPr>
        <w:spacing w:after="0" w:line="312" w:lineRule="auto"/>
        <w:rPr>
          <w:lang w:val="ru-RU"/>
        </w:rPr>
      </w:pPr>
    </w:p>
    <w:p w14:paraId="58559C94" w14:textId="77777777" w:rsidR="00930955" w:rsidRPr="000562F7" w:rsidRDefault="00930955">
      <w:pPr>
        <w:spacing w:after="0" w:line="312" w:lineRule="auto"/>
        <w:rPr>
          <w:lang w:val="ru-RU"/>
        </w:rPr>
      </w:pPr>
    </w:p>
    <w:p w14:paraId="6764BACC" w14:textId="77777777" w:rsidR="00930955" w:rsidRPr="000562F7" w:rsidRDefault="00000000">
      <w:pPr>
        <w:spacing w:after="0"/>
        <w:jc w:val="center"/>
        <w:rPr>
          <w:lang w:val="ru-RU"/>
        </w:rPr>
      </w:pPr>
      <w:r w:rsidRPr="000562F7">
        <w:rPr>
          <w:lang w:val="ru-RU"/>
        </w:rPr>
        <w:t>Москва</w:t>
      </w:r>
      <w:r w:rsidRPr="000562F7">
        <w:rPr>
          <w:lang w:val="ru-RU"/>
        </w:rPr>
        <w:br/>
        <w:t>2026</w:t>
      </w:r>
    </w:p>
    <w:p w14:paraId="1E5F0691" w14:textId="77777777" w:rsidR="00930955" w:rsidRPr="000562F7" w:rsidRDefault="00000000">
      <w:pPr>
        <w:rPr>
          <w:lang w:val="ru-RU"/>
        </w:rPr>
      </w:pPr>
      <w:r w:rsidRPr="000562F7">
        <w:rPr>
          <w:lang w:val="ru-RU"/>
        </w:rPr>
        <w:br w:type="page"/>
      </w:r>
    </w:p>
    <w:p w14:paraId="3E8BB614" w14:textId="77777777" w:rsidR="00930955" w:rsidRPr="000562F7" w:rsidRDefault="00000000">
      <w:pPr>
        <w:spacing w:after="160" w:line="312" w:lineRule="auto"/>
        <w:rPr>
          <w:lang w:val="ru-RU"/>
        </w:rPr>
      </w:pPr>
      <w:r w:rsidRPr="000562F7">
        <w:rPr>
          <w:lang w:val="ru-RU"/>
        </w:rPr>
        <w:lastRenderedPageBreak/>
        <w:t>Учебная цель проектного задания: выбрать тему программной системы и обосновать её через проблему, назначение и ожидаемый результат.</w:t>
      </w:r>
    </w:p>
    <w:p w14:paraId="10D4E919" w14:textId="77777777" w:rsidR="00930955" w:rsidRPr="000562F7" w:rsidRDefault="00000000">
      <w:pPr>
        <w:keepNext/>
        <w:spacing w:before="240" w:after="120"/>
        <w:rPr>
          <w:lang w:val="ru-RU"/>
        </w:rPr>
      </w:pPr>
      <w:r w:rsidRPr="000562F7">
        <w:rPr>
          <w:b/>
          <w:lang w:val="ru-RU"/>
        </w:rPr>
        <w:t>Задание 1</w:t>
      </w:r>
    </w:p>
    <w:p w14:paraId="52FF10AA" w14:textId="77777777" w:rsidR="00930955" w:rsidRPr="000562F7" w:rsidRDefault="00000000">
      <w:pPr>
        <w:keepNext/>
        <w:spacing w:before="240" w:after="120"/>
        <w:rPr>
          <w:lang w:val="ru-RU"/>
        </w:rPr>
      </w:pPr>
      <w:r w:rsidRPr="000562F7">
        <w:rPr>
          <w:b/>
          <w:lang w:val="ru-RU"/>
        </w:rPr>
        <w:t>1. Выбор темы проекта</w:t>
      </w:r>
    </w:p>
    <w:p w14:paraId="1E2F2685" w14:textId="77777777" w:rsidR="00930955" w:rsidRPr="000562F7" w:rsidRDefault="00000000">
      <w:pPr>
        <w:spacing w:after="80" w:line="312" w:lineRule="auto"/>
        <w:ind w:firstLine="709"/>
        <w:rPr>
          <w:lang w:val="ru-RU"/>
        </w:rPr>
      </w:pPr>
      <w:r w:rsidRPr="000562F7">
        <w:rPr>
          <w:lang w:val="ru-RU"/>
        </w:rPr>
        <w:t>В качестве темы проекта выбрана обучающая информационная онлайн-система в области веб-разработки для образовательной организации ООО «</w:t>
      </w:r>
      <w:proofErr w:type="spellStart"/>
      <w:r w:rsidRPr="000562F7">
        <w:rPr>
          <w:lang w:val="ru-RU"/>
        </w:rPr>
        <w:t>Нондус</w:t>
      </w:r>
      <w:proofErr w:type="spellEnd"/>
      <w:r w:rsidRPr="000562F7">
        <w:rPr>
          <w:lang w:val="ru-RU"/>
        </w:rPr>
        <w:t>». Система рассматривается как веб-приложение для размещения учебных материалов, организации прохождения курсов, контроля результатов и взаимодействия участников обучения.</w:t>
      </w:r>
    </w:p>
    <w:p w14:paraId="11E59137" w14:textId="77777777" w:rsidR="00930955" w:rsidRPr="000562F7" w:rsidRDefault="00000000">
      <w:pPr>
        <w:spacing w:after="80" w:line="312" w:lineRule="auto"/>
        <w:ind w:firstLine="709"/>
        <w:rPr>
          <w:lang w:val="ru-RU"/>
        </w:rPr>
      </w:pPr>
      <w:r w:rsidRPr="000562F7">
        <w:rPr>
          <w:lang w:val="ru-RU"/>
        </w:rPr>
        <w:t>Выбор темы связан с темой выпускной квалификационной работы и ранее выполненного отчета по практике. Проект является развитием реальной предметной области: небольшой образовательной организации, которой требуется собственная онлайн-среда для обучения веб-разработке. Такая система содержит основные признаки полноценного программного продукта: пользователей, роли, данные, учебные сценарии, административные функции и требования к качеству.</w:t>
      </w:r>
    </w:p>
    <w:tbl>
      <w:tblPr>
        <w:tblStyle w:val="aff0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836"/>
        <w:gridCol w:w="4837"/>
      </w:tblGrid>
      <w:tr w:rsidR="00930955" w14:paraId="5643BCFF" w14:textId="77777777">
        <w:trPr>
          <w:jc w:val="center"/>
        </w:trPr>
        <w:tc>
          <w:tcPr>
            <w:tcW w:w="4844" w:type="dxa"/>
            <w:vAlign w:val="center"/>
          </w:tcPr>
          <w:p w14:paraId="2F0096BD" w14:textId="77777777" w:rsidR="00930955" w:rsidRPr="00914E2B" w:rsidRDefault="00000000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914E2B">
              <w:rPr>
                <w:b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4844" w:type="dxa"/>
            <w:vAlign w:val="center"/>
          </w:tcPr>
          <w:p w14:paraId="44A3AD7F" w14:textId="77777777" w:rsidR="00930955" w:rsidRPr="00914E2B" w:rsidRDefault="00000000">
            <w:pPr>
              <w:spacing w:line="276" w:lineRule="auto"/>
              <w:rPr>
                <w:sz w:val="24"/>
                <w:szCs w:val="24"/>
              </w:rPr>
            </w:pPr>
            <w:r w:rsidRPr="00914E2B">
              <w:rPr>
                <w:b/>
                <w:sz w:val="24"/>
                <w:szCs w:val="24"/>
              </w:rPr>
              <w:t>Описание</w:t>
            </w:r>
          </w:p>
        </w:tc>
      </w:tr>
      <w:tr w:rsidR="00930955" w:rsidRPr="000562F7" w14:paraId="1CADA7F6" w14:textId="77777777">
        <w:trPr>
          <w:jc w:val="center"/>
        </w:trPr>
        <w:tc>
          <w:tcPr>
            <w:tcW w:w="4844" w:type="dxa"/>
            <w:vAlign w:val="center"/>
          </w:tcPr>
          <w:p w14:paraId="7FB676FF" w14:textId="77777777" w:rsidR="00930955" w:rsidRPr="00914E2B" w:rsidRDefault="00000000">
            <w:pPr>
              <w:spacing w:line="276" w:lineRule="auto"/>
              <w:rPr>
                <w:sz w:val="24"/>
                <w:szCs w:val="24"/>
              </w:rPr>
            </w:pPr>
            <w:r w:rsidRPr="00914E2B">
              <w:rPr>
                <w:sz w:val="24"/>
                <w:szCs w:val="24"/>
              </w:rPr>
              <w:t>Область применения</w:t>
            </w:r>
          </w:p>
        </w:tc>
        <w:tc>
          <w:tcPr>
            <w:tcW w:w="4844" w:type="dxa"/>
            <w:vAlign w:val="center"/>
          </w:tcPr>
          <w:p w14:paraId="16001837" w14:textId="52BDDB21" w:rsidR="00930955" w:rsidRPr="00914E2B" w:rsidRDefault="000562F7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914E2B">
              <w:rPr>
                <w:sz w:val="24"/>
                <w:szCs w:val="24"/>
                <w:lang w:val="ru-RU"/>
              </w:rPr>
              <w:t>О</w:t>
            </w:r>
            <w:r w:rsidR="00000000" w:rsidRPr="00914E2B">
              <w:rPr>
                <w:sz w:val="24"/>
                <w:szCs w:val="24"/>
                <w:lang w:val="ru-RU"/>
              </w:rPr>
              <w:t>нлайн-образование и дополнительное обучение веб-разработке</w:t>
            </w:r>
          </w:p>
        </w:tc>
      </w:tr>
      <w:tr w:rsidR="00930955" w14:paraId="776DAED4" w14:textId="77777777">
        <w:trPr>
          <w:jc w:val="center"/>
        </w:trPr>
        <w:tc>
          <w:tcPr>
            <w:tcW w:w="4844" w:type="dxa"/>
            <w:vAlign w:val="center"/>
          </w:tcPr>
          <w:p w14:paraId="4D1141C3" w14:textId="77777777" w:rsidR="00930955" w:rsidRPr="00914E2B" w:rsidRDefault="00000000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914E2B">
              <w:rPr>
                <w:sz w:val="24"/>
                <w:szCs w:val="24"/>
              </w:rPr>
              <w:t>Организация</w:t>
            </w:r>
            <w:proofErr w:type="spellEnd"/>
          </w:p>
        </w:tc>
        <w:tc>
          <w:tcPr>
            <w:tcW w:w="4844" w:type="dxa"/>
            <w:vAlign w:val="center"/>
          </w:tcPr>
          <w:p w14:paraId="2A14B4ED" w14:textId="77777777" w:rsidR="00930955" w:rsidRPr="00914E2B" w:rsidRDefault="00000000">
            <w:pPr>
              <w:spacing w:line="276" w:lineRule="auto"/>
              <w:rPr>
                <w:sz w:val="24"/>
                <w:szCs w:val="24"/>
              </w:rPr>
            </w:pPr>
            <w:r w:rsidRPr="00914E2B">
              <w:rPr>
                <w:sz w:val="24"/>
                <w:szCs w:val="24"/>
              </w:rPr>
              <w:t>ООО «Нондус»</w:t>
            </w:r>
          </w:p>
        </w:tc>
      </w:tr>
      <w:tr w:rsidR="00930955" w14:paraId="3AA48174" w14:textId="77777777">
        <w:trPr>
          <w:jc w:val="center"/>
        </w:trPr>
        <w:tc>
          <w:tcPr>
            <w:tcW w:w="4844" w:type="dxa"/>
            <w:vAlign w:val="center"/>
          </w:tcPr>
          <w:p w14:paraId="45D8E6D6" w14:textId="77777777" w:rsidR="00930955" w:rsidRPr="00914E2B" w:rsidRDefault="00000000">
            <w:pPr>
              <w:spacing w:line="276" w:lineRule="auto"/>
              <w:rPr>
                <w:sz w:val="24"/>
                <w:szCs w:val="24"/>
              </w:rPr>
            </w:pPr>
            <w:r w:rsidRPr="00914E2B">
              <w:rPr>
                <w:sz w:val="24"/>
                <w:szCs w:val="24"/>
              </w:rPr>
              <w:t>Тип системы</w:t>
            </w:r>
          </w:p>
        </w:tc>
        <w:tc>
          <w:tcPr>
            <w:tcW w:w="4844" w:type="dxa"/>
            <w:vAlign w:val="center"/>
          </w:tcPr>
          <w:p w14:paraId="2D1C8845" w14:textId="1DB00FBB" w:rsidR="00930955" w:rsidRPr="00914E2B" w:rsidRDefault="000562F7">
            <w:pPr>
              <w:spacing w:line="276" w:lineRule="auto"/>
              <w:rPr>
                <w:sz w:val="24"/>
                <w:szCs w:val="24"/>
              </w:rPr>
            </w:pPr>
            <w:r w:rsidRPr="00914E2B">
              <w:rPr>
                <w:sz w:val="24"/>
                <w:szCs w:val="24"/>
                <w:lang w:val="ru-RU"/>
              </w:rPr>
              <w:t>О</w:t>
            </w:r>
            <w:proofErr w:type="spellStart"/>
            <w:r w:rsidR="00000000" w:rsidRPr="00914E2B">
              <w:rPr>
                <w:sz w:val="24"/>
                <w:szCs w:val="24"/>
              </w:rPr>
              <w:t>бучающая</w:t>
            </w:r>
            <w:proofErr w:type="spellEnd"/>
            <w:r w:rsidR="00000000" w:rsidRPr="00914E2B">
              <w:rPr>
                <w:sz w:val="24"/>
                <w:szCs w:val="24"/>
              </w:rPr>
              <w:t xml:space="preserve"> информационная онлайн-система</w:t>
            </w:r>
          </w:p>
        </w:tc>
      </w:tr>
      <w:tr w:rsidR="00930955" w:rsidRPr="000562F7" w14:paraId="71C368AA" w14:textId="77777777">
        <w:trPr>
          <w:jc w:val="center"/>
        </w:trPr>
        <w:tc>
          <w:tcPr>
            <w:tcW w:w="4844" w:type="dxa"/>
            <w:vAlign w:val="center"/>
          </w:tcPr>
          <w:p w14:paraId="5407166E" w14:textId="77777777" w:rsidR="00930955" w:rsidRPr="00914E2B" w:rsidRDefault="00000000">
            <w:pPr>
              <w:spacing w:line="276" w:lineRule="auto"/>
              <w:rPr>
                <w:sz w:val="24"/>
                <w:szCs w:val="24"/>
              </w:rPr>
            </w:pPr>
            <w:r w:rsidRPr="00914E2B">
              <w:rPr>
                <w:sz w:val="24"/>
                <w:szCs w:val="24"/>
              </w:rPr>
              <w:t>Основные пользователи</w:t>
            </w:r>
          </w:p>
        </w:tc>
        <w:tc>
          <w:tcPr>
            <w:tcW w:w="4844" w:type="dxa"/>
            <w:vAlign w:val="center"/>
          </w:tcPr>
          <w:p w14:paraId="2EF46B41" w14:textId="012518E1" w:rsidR="00930955" w:rsidRPr="00914E2B" w:rsidRDefault="000562F7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914E2B">
              <w:rPr>
                <w:sz w:val="24"/>
                <w:szCs w:val="24"/>
                <w:lang w:val="ru-RU"/>
              </w:rPr>
              <w:t>О</w:t>
            </w:r>
            <w:r w:rsidR="00000000" w:rsidRPr="00914E2B">
              <w:rPr>
                <w:sz w:val="24"/>
                <w:szCs w:val="24"/>
                <w:lang w:val="ru-RU"/>
              </w:rPr>
              <w:t>бучающиеся, преподаватели, администраторы учебного процесса</w:t>
            </w:r>
          </w:p>
        </w:tc>
      </w:tr>
      <w:tr w:rsidR="00930955" w:rsidRPr="000562F7" w14:paraId="764B86A1" w14:textId="77777777">
        <w:trPr>
          <w:jc w:val="center"/>
        </w:trPr>
        <w:tc>
          <w:tcPr>
            <w:tcW w:w="4844" w:type="dxa"/>
            <w:vAlign w:val="center"/>
          </w:tcPr>
          <w:p w14:paraId="7093299B" w14:textId="77777777" w:rsidR="00930955" w:rsidRPr="00914E2B" w:rsidRDefault="00000000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914E2B">
              <w:rPr>
                <w:sz w:val="24"/>
                <w:szCs w:val="24"/>
              </w:rPr>
              <w:t>Основной</w:t>
            </w:r>
            <w:proofErr w:type="spellEnd"/>
            <w:r w:rsidRPr="00914E2B">
              <w:rPr>
                <w:sz w:val="24"/>
                <w:szCs w:val="24"/>
              </w:rPr>
              <w:t xml:space="preserve"> </w:t>
            </w:r>
            <w:proofErr w:type="spellStart"/>
            <w:r w:rsidRPr="00914E2B">
              <w:rPr>
                <w:sz w:val="24"/>
                <w:szCs w:val="24"/>
              </w:rPr>
              <w:t>результат</w:t>
            </w:r>
            <w:proofErr w:type="spellEnd"/>
          </w:p>
        </w:tc>
        <w:tc>
          <w:tcPr>
            <w:tcW w:w="4844" w:type="dxa"/>
            <w:vAlign w:val="center"/>
          </w:tcPr>
          <w:p w14:paraId="58B01612" w14:textId="0F302C38" w:rsidR="00930955" w:rsidRPr="00914E2B" w:rsidRDefault="000562F7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914E2B">
              <w:rPr>
                <w:sz w:val="24"/>
                <w:szCs w:val="24"/>
                <w:lang w:val="ru-RU"/>
              </w:rPr>
              <w:t>О</w:t>
            </w:r>
            <w:r w:rsidR="00000000" w:rsidRPr="00914E2B">
              <w:rPr>
                <w:sz w:val="24"/>
                <w:szCs w:val="24"/>
                <w:lang w:val="ru-RU"/>
              </w:rPr>
              <w:t>рганизованное прохождение учебных курсов и контроль прогресса обучающихся</w:t>
            </w:r>
          </w:p>
        </w:tc>
      </w:tr>
    </w:tbl>
    <w:p w14:paraId="4A78C360" w14:textId="77777777" w:rsidR="00930955" w:rsidRPr="000562F7" w:rsidRDefault="00000000">
      <w:pPr>
        <w:keepNext/>
        <w:spacing w:before="240" w:after="120"/>
        <w:rPr>
          <w:lang w:val="ru-RU"/>
        </w:rPr>
      </w:pPr>
      <w:r w:rsidRPr="000562F7">
        <w:rPr>
          <w:b/>
          <w:lang w:val="ru-RU"/>
        </w:rPr>
        <w:t>2. Описание проблемы</w:t>
      </w:r>
    </w:p>
    <w:p w14:paraId="15EC2181" w14:textId="77777777" w:rsidR="00930955" w:rsidRPr="000562F7" w:rsidRDefault="00000000">
      <w:pPr>
        <w:spacing w:after="80" w:line="312" w:lineRule="auto"/>
        <w:ind w:firstLine="709"/>
        <w:rPr>
          <w:lang w:val="ru-RU"/>
        </w:rPr>
      </w:pPr>
      <w:r w:rsidRPr="000562F7">
        <w:rPr>
          <w:lang w:val="ru-RU"/>
        </w:rPr>
        <w:t xml:space="preserve">Проблема, которую решает система, состоит в том, что образовательный процесс в небольшой организации часто оказывается распределён между разными несвязанными инструментами: учебные материалы могут храниться в облачных папках или мессенджерах, задания передаваться вручную, результаты фиксироваться в таблицах, а коммуникация с обучающимися происходить </w:t>
      </w:r>
      <w:r w:rsidRPr="000562F7">
        <w:rPr>
          <w:lang w:val="ru-RU"/>
        </w:rPr>
        <w:lastRenderedPageBreak/>
        <w:t>отдельно от самих курсов. При таком подходе усложняется контроль обучения, возрастает риск потери данных и снижается прозрачность образовательного процесса.</w:t>
      </w:r>
    </w:p>
    <w:p w14:paraId="1ECE0D5C" w14:textId="77777777" w:rsidR="00930955" w:rsidRPr="000562F7" w:rsidRDefault="00000000">
      <w:pPr>
        <w:spacing w:after="80" w:line="312" w:lineRule="auto"/>
        <w:ind w:firstLine="709"/>
        <w:rPr>
          <w:lang w:val="ru-RU"/>
        </w:rPr>
      </w:pPr>
      <w:r w:rsidRPr="000562F7">
        <w:rPr>
          <w:lang w:val="ru-RU"/>
        </w:rPr>
        <w:t>С этой проблемой сталкиваются сразу несколько участников. Обучающимся неудобно искать материалы, отслеживать сроки и понимать собственный прогресс. Преподавателям приходится вручную проверять задания, напоминать о сроках и собирать результаты. Администраторам сложно получать общую картину по курсам, группам, активности студентов и качеству прохождения программ.</w:t>
      </w:r>
    </w:p>
    <w:p w14:paraId="61E33E70" w14:textId="77777777" w:rsidR="00930955" w:rsidRPr="000562F7" w:rsidRDefault="00000000">
      <w:pPr>
        <w:spacing w:after="80" w:line="312" w:lineRule="auto"/>
        <w:ind w:firstLine="709"/>
        <w:rPr>
          <w:lang w:val="ru-RU"/>
        </w:rPr>
      </w:pPr>
      <w:r w:rsidRPr="000562F7">
        <w:rPr>
          <w:lang w:val="ru-RU"/>
        </w:rPr>
        <w:t>Без специализированной системы образовательная организация вынуждена опираться на ручные операции и разрозненные сервисы. Это допустимо на начальном этапе, но плохо масштабируется: чем больше курсов, студентов и преподавателей, тем труднее обеспечить единые правила работы, актуальность материалов, понятный доступ к заданиям и достоверную фиксацию результатов.</w:t>
      </w:r>
    </w:p>
    <w:tbl>
      <w:tblPr>
        <w:tblStyle w:val="aff0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837"/>
        <w:gridCol w:w="4836"/>
      </w:tblGrid>
      <w:tr w:rsidR="00930955" w14:paraId="6E46B035" w14:textId="77777777">
        <w:trPr>
          <w:jc w:val="center"/>
        </w:trPr>
        <w:tc>
          <w:tcPr>
            <w:tcW w:w="4844" w:type="dxa"/>
            <w:vAlign w:val="center"/>
          </w:tcPr>
          <w:p w14:paraId="65DF3B7B" w14:textId="77777777" w:rsidR="00930955" w:rsidRPr="00914E2B" w:rsidRDefault="00000000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914E2B">
              <w:rPr>
                <w:b/>
                <w:sz w:val="24"/>
                <w:szCs w:val="24"/>
              </w:rPr>
              <w:t>Проблема</w:t>
            </w:r>
            <w:proofErr w:type="spellEnd"/>
          </w:p>
        </w:tc>
        <w:tc>
          <w:tcPr>
            <w:tcW w:w="4844" w:type="dxa"/>
            <w:vAlign w:val="center"/>
          </w:tcPr>
          <w:p w14:paraId="3FF9D3FF" w14:textId="77777777" w:rsidR="00930955" w:rsidRPr="00914E2B" w:rsidRDefault="00000000">
            <w:pPr>
              <w:spacing w:line="276" w:lineRule="auto"/>
              <w:rPr>
                <w:sz w:val="24"/>
                <w:szCs w:val="24"/>
              </w:rPr>
            </w:pPr>
            <w:r w:rsidRPr="00914E2B">
              <w:rPr>
                <w:b/>
                <w:sz w:val="24"/>
                <w:szCs w:val="24"/>
              </w:rPr>
              <w:t>Практическое следствие</w:t>
            </w:r>
          </w:p>
        </w:tc>
      </w:tr>
      <w:tr w:rsidR="00930955" w:rsidRPr="000562F7" w14:paraId="6E8C9D2F" w14:textId="77777777">
        <w:trPr>
          <w:jc w:val="center"/>
        </w:trPr>
        <w:tc>
          <w:tcPr>
            <w:tcW w:w="4844" w:type="dxa"/>
            <w:vAlign w:val="center"/>
          </w:tcPr>
          <w:p w14:paraId="28E2C18A" w14:textId="77777777" w:rsidR="00930955" w:rsidRPr="00914E2B" w:rsidRDefault="00000000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914E2B">
              <w:rPr>
                <w:sz w:val="24"/>
                <w:szCs w:val="24"/>
              </w:rPr>
              <w:t>Разрозненное</w:t>
            </w:r>
            <w:proofErr w:type="spellEnd"/>
            <w:r w:rsidRPr="00914E2B">
              <w:rPr>
                <w:sz w:val="24"/>
                <w:szCs w:val="24"/>
              </w:rPr>
              <w:t xml:space="preserve"> </w:t>
            </w:r>
            <w:proofErr w:type="spellStart"/>
            <w:r w:rsidRPr="00914E2B">
              <w:rPr>
                <w:sz w:val="24"/>
                <w:szCs w:val="24"/>
              </w:rPr>
              <w:t>хранение</w:t>
            </w:r>
            <w:proofErr w:type="spellEnd"/>
            <w:r w:rsidRPr="00914E2B">
              <w:rPr>
                <w:sz w:val="24"/>
                <w:szCs w:val="24"/>
              </w:rPr>
              <w:t xml:space="preserve"> </w:t>
            </w:r>
            <w:proofErr w:type="spellStart"/>
            <w:r w:rsidRPr="00914E2B">
              <w:rPr>
                <w:sz w:val="24"/>
                <w:szCs w:val="24"/>
              </w:rPr>
              <w:t>материалов</w:t>
            </w:r>
            <w:proofErr w:type="spellEnd"/>
          </w:p>
        </w:tc>
        <w:tc>
          <w:tcPr>
            <w:tcW w:w="4844" w:type="dxa"/>
            <w:vAlign w:val="center"/>
          </w:tcPr>
          <w:p w14:paraId="1E278E59" w14:textId="6405A71A" w:rsidR="00930955" w:rsidRPr="00914E2B" w:rsidRDefault="000562F7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914E2B">
              <w:rPr>
                <w:sz w:val="24"/>
                <w:szCs w:val="24"/>
                <w:lang w:val="ru-RU"/>
              </w:rPr>
              <w:t>С</w:t>
            </w:r>
            <w:r w:rsidR="00000000" w:rsidRPr="00914E2B">
              <w:rPr>
                <w:sz w:val="24"/>
                <w:szCs w:val="24"/>
                <w:lang w:val="ru-RU"/>
              </w:rPr>
              <w:t>туденту трудно найти актуальную версию лекции, задания или дополнительного ресурса</w:t>
            </w:r>
          </w:p>
        </w:tc>
      </w:tr>
      <w:tr w:rsidR="00930955" w:rsidRPr="000562F7" w14:paraId="53F6FB6B" w14:textId="77777777">
        <w:trPr>
          <w:jc w:val="center"/>
        </w:trPr>
        <w:tc>
          <w:tcPr>
            <w:tcW w:w="4844" w:type="dxa"/>
            <w:vAlign w:val="center"/>
          </w:tcPr>
          <w:p w14:paraId="2376FE66" w14:textId="77777777" w:rsidR="00930955" w:rsidRPr="00914E2B" w:rsidRDefault="00000000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914E2B">
              <w:rPr>
                <w:sz w:val="24"/>
                <w:szCs w:val="24"/>
              </w:rPr>
              <w:t>Ручной</w:t>
            </w:r>
            <w:proofErr w:type="spellEnd"/>
            <w:r w:rsidRPr="00914E2B">
              <w:rPr>
                <w:sz w:val="24"/>
                <w:szCs w:val="24"/>
              </w:rPr>
              <w:t xml:space="preserve"> </w:t>
            </w:r>
            <w:proofErr w:type="spellStart"/>
            <w:r w:rsidRPr="00914E2B">
              <w:rPr>
                <w:sz w:val="24"/>
                <w:szCs w:val="24"/>
              </w:rPr>
              <w:t>учёт</w:t>
            </w:r>
            <w:proofErr w:type="spellEnd"/>
            <w:r w:rsidRPr="00914E2B">
              <w:rPr>
                <w:sz w:val="24"/>
                <w:szCs w:val="24"/>
              </w:rPr>
              <w:t xml:space="preserve"> </w:t>
            </w:r>
            <w:proofErr w:type="spellStart"/>
            <w:r w:rsidRPr="00914E2B">
              <w:rPr>
                <w:sz w:val="24"/>
                <w:szCs w:val="24"/>
              </w:rPr>
              <w:t>результатов</w:t>
            </w:r>
            <w:proofErr w:type="spellEnd"/>
          </w:p>
        </w:tc>
        <w:tc>
          <w:tcPr>
            <w:tcW w:w="4844" w:type="dxa"/>
            <w:vAlign w:val="center"/>
          </w:tcPr>
          <w:p w14:paraId="270A5F4E" w14:textId="3DA93D02" w:rsidR="00930955" w:rsidRPr="00914E2B" w:rsidRDefault="000562F7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914E2B">
              <w:rPr>
                <w:sz w:val="24"/>
                <w:szCs w:val="24"/>
                <w:lang w:val="ru-RU"/>
              </w:rPr>
              <w:t>П</w:t>
            </w:r>
            <w:r w:rsidR="00000000" w:rsidRPr="00914E2B">
              <w:rPr>
                <w:sz w:val="24"/>
                <w:szCs w:val="24"/>
                <w:lang w:val="ru-RU"/>
              </w:rPr>
              <w:t>реподаватель и администратор тратят время на таблицы и переписки</w:t>
            </w:r>
          </w:p>
        </w:tc>
      </w:tr>
      <w:tr w:rsidR="00930955" w:rsidRPr="000562F7" w14:paraId="66BC656C" w14:textId="77777777">
        <w:trPr>
          <w:jc w:val="center"/>
        </w:trPr>
        <w:tc>
          <w:tcPr>
            <w:tcW w:w="4844" w:type="dxa"/>
            <w:vAlign w:val="center"/>
          </w:tcPr>
          <w:p w14:paraId="451807AB" w14:textId="77777777" w:rsidR="00930955" w:rsidRPr="00914E2B" w:rsidRDefault="00000000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914E2B">
              <w:rPr>
                <w:sz w:val="24"/>
                <w:szCs w:val="24"/>
              </w:rPr>
              <w:t>Недостаточная</w:t>
            </w:r>
            <w:proofErr w:type="spellEnd"/>
            <w:r w:rsidRPr="00914E2B">
              <w:rPr>
                <w:sz w:val="24"/>
                <w:szCs w:val="24"/>
              </w:rPr>
              <w:t xml:space="preserve"> </w:t>
            </w:r>
            <w:proofErr w:type="spellStart"/>
            <w:r w:rsidRPr="00914E2B">
              <w:rPr>
                <w:sz w:val="24"/>
                <w:szCs w:val="24"/>
              </w:rPr>
              <w:t>прозрачность</w:t>
            </w:r>
            <w:proofErr w:type="spellEnd"/>
            <w:r w:rsidRPr="00914E2B">
              <w:rPr>
                <w:sz w:val="24"/>
                <w:szCs w:val="24"/>
              </w:rPr>
              <w:t xml:space="preserve"> </w:t>
            </w:r>
            <w:proofErr w:type="spellStart"/>
            <w:r w:rsidRPr="00914E2B">
              <w:rPr>
                <w:sz w:val="24"/>
                <w:szCs w:val="24"/>
              </w:rPr>
              <w:t>прогресса</w:t>
            </w:r>
            <w:proofErr w:type="spellEnd"/>
          </w:p>
        </w:tc>
        <w:tc>
          <w:tcPr>
            <w:tcW w:w="4844" w:type="dxa"/>
            <w:vAlign w:val="center"/>
          </w:tcPr>
          <w:p w14:paraId="45EB161E" w14:textId="3E3E4477" w:rsidR="00930955" w:rsidRPr="00914E2B" w:rsidRDefault="000562F7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914E2B">
              <w:rPr>
                <w:sz w:val="24"/>
                <w:szCs w:val="24"/>
                <w:lang w:val="ru-RU"/>
              </w:rPr>
              <w:t>У</w:t>
            </w:r>
            <w:r w:rsidR="00000000" w:rsidRPr="00914E2B">
              <w:rPr>
                <w:sz w:val="24"/>
                <w:szCs w:val="24"/>
                <w:lang w:val="ru-RU"/>
              </w:rPr>
              <w:t>частники не всегда видят, какие темы пройдены и какие задания требуют внимания</w:t>
            </w:r>
          </w:p>
        </w:tc>
      </w:tr>
      <w:tr w:rsidR="00930955" w:rsidRPr="000562F7" w14:paraId="5BD2FD08" w14:textId="77777777">
        <w:trPr>
          <w:jc w:val="center"/>
        </w:trPr>
        <w:tc>
          <w:tcPr>
            <w:tcW w:w="4844" w:type="dxa"/>
            <w:vAlign w:val="center"/>
          </w:tcPr>
          <w:p w14:paraId="648BC8FB" w14:textId="77777777" w:rsidR="00930955" w:rsidRPr="00914E2B" w:rsidRDefault="00000000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914E2B">
              <w:rPr>
                <w:sz w:val="24"/>
                <w:szCs w:val="24"/>
              </w:rPr>
              <w:t>Слабая</w:t>
            </w:r>
            <w:proofErr w:type="spellEnd"/>
            <w:r w:rsidRPr="00914E2B">
              <w:rPr>
                <w:sz w:val="24"/>
                <w:szCs w:val="24"/>
              </w:rPr>
              <w:t xml:space="preserve"> </w:t>
            </w:r>
            <w:proofErr w:type="spellStart"/>
            <w:r w:rsidRPr="00914E2B">
              <w:rPr>
                <w:sz w:val="24"/>
                <w:szCs w:val="24"/>
              </w:rPr>
              <w:t>масштабируемость</w:t>
            </w:r>
            <w:proofErr w:type="spellEnd"/>
            <w:r w:rsidRPr="00914E2B">
              <w:rPr>
                <w:sz w:val="24"/>
                <w:szCs w:val="24"/>
              </w:rPr>
              <w:t xml:space="preserve"> </w:t>
            </w:r>
            <w:proofErr w:type="spellStart"/>
            <w:r w:rsidRPr="00914E2B">
              <w:rPr>
                <w:sz w:val="24"/>
                <w:szCs w:val="24"/>
              </w:rPr>
              <w:t>процесса</w:t>
            </w:r>
            <w:proofErr w:type="spellEnd"/>
          </w:p>
        </w:tc>
        <w:tc>
          <w:tcPr>
            <w:tcW w:w="4844" w:type="dxa"/>
            <w:vAlign w:val="center"/>
          </w:tcPr>
          <w:p w14:paraId="61AA42D6" w14:textId="153B273E" w:rsidR="00930955" w:rsidRPr="00914E2B" w:rsidRDefault="000562F7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914E2B">
              <w:rPr>
                <w:sz w:val="24"/>
                <w:szCs w:val="24"/>
                <w:lang w:val="ru-RU"/>
              </w:rPr>
              <w:t>П</w:t>
            </w:r>
            <w:r w:rsidR="00000000" w:rsidRPr="00914E2B">
              <w:rPr>
                <w:sz w:val="24"/>
                <w:szCs w:val="24"/>
                <w:lang w:val="ru-RU"/>
              </w:rPr>
              <w:t>ри росте числа курсов и групп увеличивается количество ошибок и организационных задержек</w:t>
            </w:r>
          </w:p>
        </w:tc>
      </w:tr>
    </w:tbl>
    <w:p w14:paraId="48420E52" w14:textId="77777777" w:rsidR="00930955" w:rsidRPr="000562F7" w:rsidRDefault="00000000">
      <w:pPr>
        <w:keepNext/>
        <w:spacing w:before="240" w:after="120"/>
        <w:rPr>
          <w:lang w:val="ru-RU"/>
        </w:rPr>
      </w:pPr>
      <w:r w:rsidRPr="000562F7">
        <w:rPr>
          <w:b/>
          <w:lang w:val="ru-RU"/>
        </w:rPr>
        <w:t>3. Назначение системы</w:t>
      </w:r>
    </w:p>
    <w:p w14:paraId="292C47A4" w14:textId="77777777" w:rsidR="00930955" w:rsidRPr="000562F7" w:rsidRDefault="00000000">
      <w:pPr>
        <w:spacing w:after="80" w:line="312" w:lineRule="auto"/>
        <w:ind w:firstLine="709"/>
        <w:rPr>
          <w:lang w:val="ru-RU"/>
        </w:rPr>
      </w:pPr>
      <w:r w:rsidRPr="000562F7">
        <w:rPr>
          <w:lang w:val="ru-RU"/>
        </w:rPr>
        <w:t>Назначение проектируемой системы заключается в создании единой онлайн-среды, в которой образовательная организация сможет размещать курсы по веб-разработке, управлять учебными материалами, выдавать задания, принимать результаты выполнения, фиксировать прогресс обучающихся и поддерживать взаимодействие между участниками процесса.</w:t>
      </w:r>
    </w:p>
    <w:p w14:paraId="22C52EFA" w14:textId="77777777" w:rsidR="00930955" w:rsidRPr="000562F7" w:rsidRDefault="00000000">
      <w:pPr>
        <w:spacing w:after="80" w:line="312" w:lineRule="auto"/>
        <w:ind w:firstLine="709"/>
        <w:rPr>
          <w:lang w:val="ru-RU"/>
        </w:rPr>
      </w:pPr>
      <w:r w:rsidRPr="000562F7">
        <w:rPr>
          <w:lang w:val="ru-RU"/>
        </w:rPr>
        <w:lastRenderedPageBreak/>
        <w:t>Для обучающегося система должна стать личным учебным кабинетом: он получает доступ к курсам, видит структуру программы, открывает материалы, выполняет задания и отслеживает собственный прогресс. Для преподавателя система должна быть рабочим инструментом управления курсом: публикация тем, заданий, проверка работ, выставление статусов и обратная связь. Для администратора система должна обеспечивать организационный контроль: управление пользователями, курсами, группами и общей статистикой обучения.</w:t>
      </w:r>
    </w:p>
    <w:p w14:paraId="01A802D8" w14:textId="77777777" w:rsidR="00930955" w:rsidRPr="000562F7" w:rsidRDefault="00000000">
      <w:pPr>
        <w:spacing w:after="80" w:line="312" w:lineRule="auto"/>
        <w:ind w:firstLine="709"/>
        <w:rPr>
          <w:lang w:val="ru-RU"/>
        </w:rPr>
      </w:pPr>
      <w:r w:rsidRPr="000562F7">
        <w:rPr>
          <w:lang w:val="ru-RU"/>
        </w:rPr>
        <w:t>После внедрения системы образовательный процесс должен стать более управляемым и прозрачным. Учебные материалы будут храниться централизованно, прогресс обучающихся будет фиксироваться автоматически, а основные действия участников будут выполняться через единый интерфейс. Это позволит уменьшить зависимость от ручной переписки, отдельных таблиц и неформального хранения информации.</w:t>
      </w:r>
    </w:p>
    <w:p w14:paraId="2581B9AA" w14:textId="77777777" w:rsidR="00930955" w:rsidRPr="000562F7" w:rsidRDefault="00000000">
      <w:pPr>
        <w:keepNext/>
        <w:spacing w:before="240" w:after="120"/>
        <w:rPr>
          <w:lang w:val="ru-RU"/>
        </w:rPr>
      </w:pPr>
      <w:r w:rsidRPr="000562F7">
        <w:rPr>
          <w:b/>
          <w:lang w:val="ru-RU"/>
        </w:rPr>
        <w:t>4. Ожидаемый результат для пользователя</w:t>
      </w:r>
    </w:p>
    <w:p w14:paraId="7CBC7424" w14:textId="77777777" w:rsidR="00930955" w:rsidRPr="000562F7" w:rsidRDefault="00000000">
      <w:pPr>
        <w:spacing w:after="80" w:line="312" w:lineRule="auto"/>
        <w:ind w:firstLine="709"/>
        <w:rPr>
          <w:lang w:val="ru-RU"/>
        </w:rPr>
      </w:pPr>
      <w:r w:rsidRPr="000562F7">
        <w:rPr>
          <w:lang w:val="ru-RU"/>
        </w:rPr>
        <w:t>Главный результат для пользователя — возможность проходить обучение веб-разработке в структурированной онлайн-среде, где понятны состав курса, последовательность тем, задания, сроки и текущий прогресс. Пользователь должен не просто получить доступ к набору файлов, а видеть логически организованный образовательный маршрут.</w:t>
      </w:r>
    </w:p>
    <w:p w14:paraId="64C0760F" w14:textId="77777777" w:rsidR="00930955" w:rsidRPr="000562F7" w:rsidRDefault="00000000">
      <w:pPr>
        <w:spacing w:after="80" w:line="312" w:lineRule="auto"/>
        <w:ind w:firstLine="709"/>
        <w:rPr>
          <w:lang w:val="ru-RU"/>
        </w:rPr>
      </w:pPr>
      <w:r w:rsidRPr="000562F7">
        <w:rPr>
          <w:lang w:val="ru-RU"/>
        </w:rPr>
        <w:t>Итогом работы пользователя должна быть возможность быстро получить нужный учебный материал, выполнить задание, увидеть статус его проверки и понять, какие элементы курса уже освоены, а какие ещё требуют выполнения.</w:t>
      </w:r>
    </w:p>
    <w:p w14:paraId="467E11F6" w14:textId="77777777" w:rsidR="00930955" w:rsidRPr="000562F7" w:rsidRDefault="00000000">
      <w:pPr>
        <w:keepNext/>
        <w:spacing w:before="240" w:after="120"/>
        <w:rPr>
          <w:lang w:val="ru-RU"/>
        </w:rPr>
      </w:pPr>
      <w:r w:rsidRPr="000562F7">
        <w:rPr>
          <w:b/>
          <w:lang w:val="ru-RU"/>
        </w:rPr>
        <w:t>Выводы</w:t>
      </w:r>
    </w:p>
    <w:p w14:paraId="6D83F583" w14:textId="77777777" w:rsidR="00930955" w:rsidRPr="000562F7" w:rsidRDefault="00000000">
      <w:pPr>
        <w:spacing w:after="80" w:line="312" w:lineRule="auto"/>
        <w:ind w:firstLine="709"/>
        <w:rPr>
          <w:lang w:val="ru-RU"/>
        </w:rPr>
      </w:pPr>
      <w:r w:rsidRPr="000562F7">
        <w:rPr>
          <w:lang w:val="ru-RU"/>
        </w:rPr>
        <w:t>В рамках задания выбрана тема проектирования обучающей информационной онлайн-системы в области веб-разработки для ООО «</w:t>
      </w:r>
      <w:proofErr w:type="spellStart"/>
      <w:r w:rsidRPr="000562F7">
        <w:rPr>
          <w:lang w:val="ru-RU"/>
        </w:rPr>
        <w:t>Нондус</w:t>
      </w:r>
      <w:proofErr w:type="spellEnd"/>
      <w:r w:rsidRPr="000562F7">
        <w:rPr>
          <w:lang w:val="ru-RU"/>
        </w:rPr>
        <w:t>». Система предназначена для решения проблемы разрозненной организации онлайн-обучения и должна объединить учебные материалы, задания, контроль прогресса и управление участниками образовательного процесса в одном программном продукте.</w:t>
      </w:r>
    </w:p>
    <w:sectPr w:rsidR="00930955" w:rsidRPr="000562F7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639F3" w14:textId="77777777" w:rsidR="00A72F66" w:rsidRDefault="00A72F66">
      <w:pPr>
        <w:spacing w:after="0" w:line="240" w:lineRule="auto"/>
      </w:pPr>
      <w:r>
        <w:separator/>
      </w:r>
    </w:p>
  </w:endnote>
  <w:endnote w:type="continuationSeparator" w:id="0">
    <w:p w14:paraId="2A9E5178" w14:textId="77777777" w:rsidR="00A72F66" w:rsidRDefault="00A72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52713" w14:textId="77777777" w:rsidR="00930955" w:rsidRDefault="00000000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 w:rsidR="000562F7">
      <w:rPr>
        <w:sz w:val="22"/>
      </w:rPr>
      <w:fldChar w:fldCharType="separate"/>
    </w:r>
    <w:r w:rsidR="000562F7">
      <w:rPr>
        <w:noProof/>
        <w:sz w:val="22"/>
      </w:rPr>
      <w:t>1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C6180" w14:textId="77777777" w:rsidR="00A72F66" w:rsidRDefault="00A72F66">
      <w:pPr>
        <w:spacing w:after="0" w:line="240" w:lineRule="auto"/>
      </w:pPr>
      <w:r>
        <w:separator/>
      </w:r>
    </w:p>
  </w:footnote>
  <w:footnote w:type="continuationSeparator" w:id="0">
    <w:p w14:paraId="20162214" w14:textId="77777777" w:rsidR="00A72F66" w:rsidRDefault="00A72F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0895202">
    <w:abstractNumId w:val="8"/>
  </w:num>
  <w:num w:numId="2" w16cid:durableId="1259829909">
    <w:abstractNumId w:val="6"/>
  </w:num>
  <w:num w:numId="3" w16cid:durableId="941228863">
    <w:abstractNumId w:val="5"/>
  </w:num>
  <w:num w:numId="4" w16cid:durableId="259685634">
    <w:abstractNumId w:val="4"/>
  </w:num>
  <w:num w:numId="5" w16cid:durableId="2140489788">
    <w:abstractNumId w:val="7"/>
  </w:num>
  <w:num w:numId="6" w16cid:durableId="997465993">
    <w:abstractNumId w:val="3"/>
  </w:num>
  <w:num w:numId="7" w16cid:durableId="157380389">
    <w:abstractNumId w:val="2"/>
  </w:num>
  <w:num w:numId="8" w16cid:durableId="1612469480">
    <w:abstractNumId w:val="1"/>
  </w:num>
  <w:num w:numId="9" w16cid:durableId="1741754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2F7"/>
    <w:rsid w:val="0006063C"/>
    <w:rsid w:val="0015074B"/>
    <w:rsid w:val="0029639D"/>
    <w:rsid w:val="00326F90"/>
    <w:rsid w:val="00914E2B"/>
    <w:rsid w:val="00930955"/>
    <w:rsid w:val="00A72F66"/>
    <w:rsid w:val="00AA1D8D"/>
    <w:rsid w:val="00B47730"/>
    <w:rsid w:val="00CB0664"/>
    <w:rsid w:val="00DE7C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B97FCFE"/>
  <w14:defaultImageDpi w14:val="300"/>
  <w15:docId w15:val="{AF5B0526-520D-1845-A975-DCA658F4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Батолло</dc:creator>
  <cp:keywords/>
  <dc:description/>
  <cp:lastModifiedBy>Александр Батолло</cp:lastModifiedBy>
  <cp:revision>2</cp:revision>
  <dcterms:created xsi:type="dcterms:W3CDTF">2026-05-23T08:55:00Z</dcterms:created>
  <dcterms:modified xsi:type="dcterms:W3CDTF">2026-05-23T08:55:00Z</dcterms:modified>
  <cp:category/>
</cp:coreProperties>
</file>