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502A" w14:textId="77777777" w:rsidR="00F51227" w:rsidRPr="0029067F" w:rsidRDefault="00000000">
      <w:pPr>
        <w:spacing w:after="0" w:line="360" w:lineRule="auto"/>
        <w:jc w:val="center"/>
        <w:rPr>
          <w:b/>
          <w:bCs/>
          <w:lang w:val="ru-RU"/>
        </w:rPr>
      </w:pPr>
      <w:r w:rsidRPr="0029067F">
        <w:rPr>
          <w:b/>
          <w:bCs/>
          <w:lang w:val="ru-RU"/>
        </w:rPr>
        <w:t>ФЕДЕРАЛЬНОЕ ГОСУДАРСТВЕННОЕ БЮДЖЕТНОЕ</w:t>
      </w:r>
      <w:r w:rsidRPr="0029067F">
        <w:rPr>
          <w:b/>
          <w:bCs/>
          <w:lang w:val="ru-RU"/>
        </w:rPr>
        <w:br/>
        <w:t>ОБРАЗОВАТЕЛЬНОЕ УЧРЕЖДЕНИЕ ВЫСШЕГО ОБРАЗОВАНИЯ</w:t>
      </w:r>
    </w:p>
    <w:p w14:paraId="65D42B6E" w14:textId="77777777" w:rsidR="00F51227" w:rsidRPr="0029067F" w:rsidRDefault="00000000">
      <w:pPr>
        <w:spacing w:after="0" w:line="360" w:lineRule="auto"/>
        <w:jc w:val="center"/>
        <w:rPr>
          <w:b/>
          <w:bCs/>
          <w:lang w:val="ru-RU"/>
        </w:rPr>
      </w:pPr>
      <w:r w:rsidRPr="0029067F">
        <w:rPr>
          <w:b/>
          <w:bCs/>
          <w:lang w:val="ru-RU"/>
        </w:rPr>
        <w:t>«РОССИЙСКАЯ АКАДЕМИЯ НАРОДНОГО ХОЗЯЙСТВА И</w:t>
      </w:r>
      <w:r w:rsidRPr="0029067F">
        <w:rPr>
          <w:b/>
          <w:bCs/>
          <w:lang w:val="ru-RU"/>
        </w:rPr>
        <w:br/>
        <w:t>ГОСУДАРСТВЕННОЙ СЛУЖБЫ ПРИ ПРЕЗИДЕНТЕ РОССИЙСКОЙ ФЕДЕРАЦИИ»</w:t>
      </w:r>
    </w:p>
    <w:p w14:paraId="17930271" w14:textId="77777777" w:rsidR="00F51227" w:rsidRPr="00EB3198" w:rsidRDefault="00000000">
      <w:pPr>
        <w:spacing w:after="0" w:line="360" w:lineRule="auto"/>
        <w:jc w:val="center"/>
        <w:rPr>
          <w:lang w:val="ru-RU"/>
        </w:rPr>
      </w:pPr>
      <w:r w:rsidRPr="00EB3198">
        <w:rPr>
          <w:lang w:val="ru-RU"/>
        </w:rPr>
        <w:t>Институт экономики, математики и информационных технологий</w:t>
      </w:r>
    </w:p>
    <w:p w14:paraId="7DD1569B" w14:textId="77777777" w:rsidR="00F51227" w:rsidRPr="00EB3198" w:rsidRDefault="00000000">
      <w:pPr>
        <w:spacing w:after="0" w:line="360" w:lineRule="auto"/>
        <w:jc w:val="center"/>
        <w:rPr>
          <w:lang w:val="ru-RU"/>
        </w:rPr>
      </w:pPr>
      <w:r w:rsidRPr="00EB3198">
        <w:rPr>
          <w:lang w:val="ru-RU"/>
        </w:rPr>
        <w:t>Кафедра «Прикладная информатика»</w:t>
      </w:r>
    </w:p>
    <w:p w14:paraId="62F462EE" w14:textId="77777777" w:rsidR="00F51227" w:rsidRPr="00EB3198" w:rsidRDefault="00F51227">
      <w:pPr>
        <w:spacing w:after="480" w:line="360" w:lineRule="auto"/>
        <w:rPr>
          <w:lang w:val="ru-RU"/>
        </w:rPr>
      </w:pPr>
    </w:p>
    <w:p w14:paraId="54843095" w14:textId="77777777" w:rsidR="00F51227" w:rsidRPr="00EB3198" w:rsidRDefault="00000000">
      <w:pPr>
        <w:spacing w:after="160" w:line="360" w:lineRule="auto"/>
        <w:jc w:val="center"/>
        <w:rPr>
          <w:lang w:val="ru-RU"/>
        </w:rPr>
      </w:pPr>
      <w:r w:rsidRPr="00EB3198">
        <w:rPr>
          <w:lang w:val="ru-RU"/>
        </w:rPr>
        <w:t>Дисциплина: «Программная инженерия»</w:t>
      </w:r>
    </w:p>
    <w:p w14:paraId="6E48A216" w14:textId="139BC48C" w:rsidR="00F51227" w:rsidRPr="00EB3198" w:rsidRDefault="00000000">
      <w:pPr>
        <w:spacing w:after="160" w:line="360" w:lineRule="auto"/>
        <w:jc w:val="center"/>
        <w:rPr>
          <w:lang w:val="ru-RU"/>
        </w:rPr>
      </w:pPr>
      <w:r w:rsidRPr="00EB3198">
        <w:rPr>
          <w:b/>
          <w:lang w:val="ru-RU"/>
        </w:rPr>
        <w:t>Отчет по заданию № 5</w:t>
      </w:r>
    </w:p>
    <w:p w14:paraId="737F1DA6" w14:textId="77777777" w:rsidR="00F51227" w:rsidRDefault="00000000">
      <w:pPr>
        <w:spacing w:after="480" w:line="360" w:lineRule="auto"/>
        <w:jc w:val="center"/>
        <w:rPr>
          <w:lang w:val="ru-RU"/>
        </w:rPr>
      </w:pPr>
      <w:r w:rsidRPr="00EB3198">
        <w:rPr>
          <w:lang w:val="ru-RU"/>
        </w:rPr>
        <w:t>Тема: «</w:t>
      </w:r>
      <w:r>
        <w:t>UML</w:t>
      </w:r>
      <w:r w:rsidRPr="00EB3198">
        <w:rPr>
          <w:lang w:val="ru-RU"/>
        </w:rPr>
        <w:t>-моделирование и тест-кейсы обучающей информационной онлайн-системы»</w:t>
      </w:r>
    </w:p>
    <w:p w14:paraId="78C55925" w14:textId="77777777" w:rsidR="0029067F" w:rsidRPr="00EB3198" w:rsidRDefault="0029067F">
      <w:pPr>
        <w:spacing w:after="480" w:line="360" w:lineRule="auto"/>
        <w:jc w:val="center"/>
        <w:rPr>
          <w:lang w:val="ru-RU"/>
        </w:rPr>
      </w:pPr>
    </w:p>
    <w:p w14:paraId="6EA16CA7" w14:textId="77777777" w:rsidR="00F51227" w:rsidRPr="00EB3198" w:rsidRDefault="00000000">
      <w:pPr>
        <w:spacing w:after="240" w:line="360" w:lineRule="auto"/>
        <w:jc w:val="right"/>
        <w:rPr>
          <w:lang w:val="ru-RU"/>
        </w:rPr>
      </w:pPr>
      <w:r w:rsidRPr="00EB3198">
        <w:rPr>
          <w:lang w:val="ru-RU"/>
        </w:rPr>
        <w:t>Выполнил:</w:t>
      </w:r>
      <w:r w:rsidRPr="00EB3198">
        <w:rPr>
          <w:lang w:val="ru-RU"/>
        </w:rPr>
        <w:br/>
        <w:t>Студент группы ЗБ-ВР-23</w:t>
      </w:r>
      <w:r w:rsidRPr="00EB3198">
        <w:rPr>
          <w:lang w:val="ru-RU"/>
        </w:rPr>
        <w:br/>
        <w:t>Батолло Александр Николаевич</w:t>
      </w:r>
    </w:p>
    <w:p w14:paraId="68F01708" w14:textId="77777777" w:rsidR="0029067F" w:rsidRPr="00213327" w:rsidRDefault="0029067F" w:rsidP="0029067F">
      <w:pPr>
        <w:spacing w:after="160"/>
        <w:jc w:val="right"/>
        <w:rPr>
          <w:rFonts w:cs="Times New Roman"/>
          <w:szCs w:val="28"/>
          <w:lang w:val="ru-RU"/>
        </w:rPr>
      </w:pPr>
      <w:r w:rsidRPr="00213327">
        <w:rPr>
          <w:rFonts w:cs="Times New Roman"/>
          <w:szCs w:val="28"/>
          <w:lang w:val="ru-RU"/>
        </w:rPr>
        <w:t>Проверил:</w:t>
      </w:r>
      <w:r w:rsidRPr="00213327">
        <w:rPr>
          <w:rFonts w:cs="Times New Roman"/>
          <w:szCs w:val="28"/>
          <w:lang w:val="ru-RU"/>
        </w:rPr>
        <w:br/>
        <w:t>Ольховая Анастасия Михайловна</w:t>
      </w:r>
    </w:p>
    <w:p w14:paraId="568E2CCA" w14:textId="77777777" w:rsidR="0029067F" w:rsidRDefault="0029067F">
      <w:pPr>
        <w:spacing w:after="0" w:line="360" w:lineRule="auto"/>
        <w:jc w:val="center"/>
        <w:rPr>
          <w:lang w:val="ru-RU"/>
        </w:rPr>
      </w:pPr>
    </w:p>
    <w:p w14:paraId="7AE4044E" w14:textId="77777777" w:rsidR="0029067F" w:rsidRDefault="0029067F">
      <w:pPr>
        <w:spacing w:after="0" w:line="360" w:lineRule="auto"/>
        <w:jc w:val="center"/>
        <w:rPr>
          <w:lang w:val="ru-RU"/>
        </w:rPr>
      </w:pPr>
    </w:p>
    <w:p w14:paraId="29607513" w14:textId="77777777" w:rsidR="0029067F" w:rsidRDefault="0029067F">
      <w:pPr>
        <w:spacing w:after="0" w:line="360" w:lineRule="auto"/>
        <w:jc w:val="center"/>
        <w:rPr>
          <w:lang w:val="ru-RU"/>
        </w:rPr>
      </w:pPr>
    </w:p>
    <w:p w14:paraId="37039D4C" w14:textId="6DA4639B" w:rsidR="00F51227" w:rsidRPr="00EB3198" w:rsidRDefault="00000000">
      <w:pPr>
        <w:spacing w:after="0" w:line="360" w:lineRule="auto"/>
        <w:jc w:val="center"/>
        <w:rPr>
          <w:lang w:val="ru-RU"/>
        </w:rPr>
      </w:pPr>
      <w:r w:rsidRPr="00EB3198">
        <w:rPr>
          <w:lang w:val="ru-RU"/>
        </w:rPr>
        <w:t>Москва</w:t>
      </w:r>
      <w:r w:rsidRPr="00EB3198">
        <w:rPr>
          <w:lang w:val="ru-RU"/>
        </w:rPr>
        <w:br/>
        <w:t>2026</w:t>
      </w:r>
    </w:p>
    <w:p w14:paraId="20B64D6B" w14:textId="77777777" w:rsidR="00F51227" w:rsidRPr="00EB3198" w:rsidRDefault="00000000">
      <w:pPr>
        <w:rPr>
          <w:lang w:val="ru-RU"/>
        </w:rPr>
      </w:pPr>
      <w:r w:rsidRPr="00EB3198">
        <w:rPr>
          <w:lang w:val="ru-RU"/>
        </w:rPr>
        <w:br w:type="page"/>
      </w:r>
    </w:p>
    <w:p w14:paraId="084896B5" w14:textId="77777777" w:rsidR="00F51227" w:rsidRPr="00922575" w:rsidRDefault="00000000">
      <w:pPr>
        <w:pStyle w:val="1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922575">
        <w:rPr>
          <w:rFonts w:ascii="Times New Roman" w:hAnsi="Times New Roman" w:cs="Times New Roman"/>
          <w:lang w:val="ru-RU"/>
        </w:rPr>
        <w:lastRenderedPageBreak/>
        <w:t>Задание 5</w:t>
      </w:r>
    </w:p>
    <w:p w14:paraId="63CA54F9" w14:textId="77777777" w:rsidR="00F51227" w:rsidRPr="00922575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922575">
        <w:rPr>
          <w:rFonts w:cs="Times New Roman"/>
          <w:lang w:val="ru-RU"/>
        </w:rPr>
        <w:t>В качестве проектируемой системы рассматривается обучающая информационная онлайн-система в области веб-разработки для ООО «</w:t>
      </w:r>
      <w:proofErr w:type="spellStart"/>
      <w:r w:rsidRPr="00922575">
        <w:rPr>
          <w:rFonts w:cs="Times New Roman"/>
          <w:lang w:val="ru-RU"/>
        </w:rPr>
        <w:t>Нондус</w:t>
      </w:r>
      <w:proofErr w:type="spellEnd"/>
      <w:r w:rsidRPr="00922575">
        <w:rPr>
          <w:rFonts w:cs="Times New Roman"/>
          <w:lang w:val="ru-RU"/>
        </w:rPr>
        <w:t>». Система предназначена для публикации открытых учебных материалов, регистрации обучающихся, записи на курс с возможностью оплаты, прохождения модулей, выполнения практических заданий в браузерной песочнице, проверки работ наставником, контроля прогресса куратором и формирования итоговых документов.</w:t>
      </w:r>
    </w:p>
    <w:p w14:paraId="642ACFA3" w14:textId="77777777" w:rsidR="00F51227" w:rsidRPr="00922575" w:rsidRDefault="00000000">
      <w:pPr>
        <w:pStyle w:val="21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922575">
        <w:rPr>
          <w:rFonts w:ascii="Times New Roman" w:hAnsi="Times New Roman" w:cs="Times New Roman"/>
          <w:lang w:val="ru-RU"/>
        </w:rPr>
        <w:t xml:space="preserve">1. </w:t>
      </w:r>
      <w:r w:rsidRPr="00922575">
        <w:rPr>
          <w:rFonts w:ascii="Times New Roman" w:hAnsi="Times New Roman" w:cs="Times New Roman"/>
        </w:rPr>
        <w:t>UML</w:t>
      </w:r>
      <w:r w:rsidRPr="00922575">
        <w:rPr>
          <w:rFonts w:ascii="Times New Roman" w:hAnsi="Times New Roman" w:cs="Times New Roman"/>
          <w:lang w:val="ru-RU"/>
        </w:rPr>
        <w:t>-диаграмма классов</w:t>
      </w:r>
    </w:p>
    <w:p w14:paraId="596C91BB" w14:textId="73657899" w:rsidR="00EB3198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922575">
        <w:rPr>
          <w:rFonts w:cs="Times New Roman"/>
          <w:lang w:val="ru-RU"/>
        </w:rPr>
        <w:t xml:space="preserve">Диаграмма классов должна отражать не произвольный набор объектов, а основные сущности предметной области: пользователей, курсы, учебные модули, материалы, задания, песочницы, отправленные работы, проверки, платежи, прогресс и сертификаты. Ниже приведено описание классов, которое используется как основа для построения </w:t>
      </w:r>
      <w:r w:rsidRPr="00922575">
        <w:rPr>
          <w:rFonts w:cs="Times New Roman"/>
        </w:rPr>
        <w:t>UML</w:t>
      </w:r>
      <w:r w:rsidRPr="00922575">
        <w:rPr>
          <w:rFonts w:cs="Times New Roman"/>
          <w:lang w:val="ru-RU"/>
        </w:rPr>
        <w:t>-диаграммы.</w:t>
      </w:r>
    </w:p>
    <w:p w14:paraId="3A0A61F0" w14:textId="1FB17BE9" w:rsidR="0029067F" w:rsidRDefault="0029067F" w:rsidP="0029067F">
      <w:pPr>
        <w:spacing w:after="120" w:line="36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76EB4CE4" wp14:editId="7EF0746E">
            <wp:extent cx="6049107" cy="3265231"/>
            <wp:effectExtent l="0" t="0" r="0" b="0"/>
            <wp:docPr id="158002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4358" name="Рисунок 15800243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526" cy="328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E1B8" w14:textId="1D3C45EF" w:rsidR="0029067F" w:rsidRPr="00922575" w:rsidRDefault="0029067F" w:rsidP="0029067F">
      <w:pPr>
        <w:spacing w:after="120" w:line="360" w:lineRule="auto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1 — Диаграмма классов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4"/>
        <w:gridCol w:w="2420"/>
        <w:gridCol w:w="2990"/>
        <w:gridCol w:w="2575"/>
      </w:tblGrid>
      <w:tr w:rsidR="00F51227" w:rsidRPr="0029067F" w14:paraId="3229D267" w14:textId="77777777" w:rsidTr="0029067F">
        <w:trPr>
          <w:tblHeader/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F93E4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b/>
                <w:sz w:val="24"/>
                <w:szCs w:val="24"/>
              </w:rPr>
              <w:lastRenderedPageBreak/>
              <w:t>Класс</w:t>
            </w:r>
            <w:proofErr w:type="spellEnd"/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96D52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b/>
                <w:sz w:val="24"/>
                <w:szCs w:val="24"/>
              </w:rPr>
              <w:t>Атрибуты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38DF3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b/>
                <w:sz w:val="24"/>
                <w:szCs w:val="24"/>
              </w:rPr>
              <w:t>Методы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96EBC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b/>
                <w:sz w:val="24"/>
                <w:szCs w:val="24"/>
              </w:rPr>
              <w:t>Связи</w:t>
            </w:r>
          </w:p>
        </w:tc>
      </w:tr>
      <w:tr w:rsidR="00F51227" w:rsidRPr="0029067F" w14:paraId="5FAE8285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9846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User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9F642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login, passwordHash, role, email, fullName, status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8FF57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register(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login(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updateProfile(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changePassword(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8A3BD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Обобщает всех пользователей системы; связан с </w:t>
            </w:r>
            <w:r w:rsidRPr="0029067F">
              <w:rPr>
                <w:rFonts w:cs="Times New Roman"/>
                <w:sz w:val="24"/>
                <w:szCs w:val="24"/>
              </w:rPr>
              <w:t>Profile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r w:rsidRPr="0029067F">
              <w:rPr>
                <w:rFonts w:cs="Times New Roman"/>
                <w:sz w:val="24"/>
                <w:szCs w:val="24"/>
              </w:rPr>
              <w:t>Role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1227" w:rsidRPr="0029067F" w14:paraId="3FE11D24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201B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Student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84AFB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studentId, enrollmentStatus, selectedMentorId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14AF0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enrollCourse(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openLesson(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submitAssignment(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viewProgress(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4A52A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Наследуется от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; записывается на </w:t>
            </w:r>
            <w:r w:rsidRPr="0029067F">
              <w:rPr>
                <w:rFonts w:cs="Times New Roman"/>
                <w:sz w:val="24"/>
                <w:szCs w:val="24"/>
              </w:rPr>
              <w:t>Course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, выполняет </w:t>
            </w:r>
            <w:r w:rsidRPr="0029067F">
              <w:rPr>
                <w:rFonts w:cs="Times New Roman"/>
                <w:sz w:val="24"/>
                <w:szCs w:val="24"/>
              </w:rPr>
              <w:t>Assignment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, имеет </w:t>
            </w:r>
            <w:r w:rsidRPr="0029067F">
              <w:rPr>
                <w:rFonts w:cs="Times New Roman"/>
                <w:sz w:val="24"/>
                <w:szCs w:val="24"/>
              </w:rPr>
              <w:t>Progress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r w:rsidRPr="0029067F">
              <w:rPr>
                <w:rFonts w:cs="Times New Roman"/>
                <w:sz w:val="24"/>
                <w:szCs w:val="24"/>
              </w:rPr>
              <w:t>Certificate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1227" w:rsidRPr="0029067F" w14:paraId="4082575B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7C299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Mentor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613D3A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mentorId, specialization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6A527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reviewSubmission(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addComment(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returnForRevision(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acceptWork(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A7CCB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Наследуется от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; проверяет </w:t>
            </w:r>
            <w:r w:rsidRPr="0029067F">
              <w:rPr>
                <w:rFonts w:cs="Times New Roman"/>
                <w:sz w:val="24"/>
                <w:szCs w:val="24"/>
              </w:rPr>
              <w:t>Submission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закрепленных обучающихся.</w:t>
            </w:r>
          </w:p>
        </w:tc>
      </w:tr>
      <w:tr w:rsidR="00F51227" w:rsidRPr="0029067F" w14:paraId="1AA1C4AC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E0F34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Curator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A333B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curatorId, groupId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C232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monitorGroup(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detectLaggingStudents(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createSupportNote(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AD0B92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Наследуется от </w:t>
            </w:r>
            <w:r w:rsidRPr="0029067F">
              <w:rPr>
                <w:rFonts w:cs="Times New Roman"/>
                <w:sz w:val="24"/>
                <w:szCs w:val="24"/>
              </w:rPr>
              <w:t>User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; отслеживает </w:t>
            </w:r>
            <w:r w:rsidRPr="0029067F">
              <w:rPr>
                <w:rFonts w:cs="Times New Roman"/>
                <w:sz w:val="24"/>
                <w:szCs w:val="24"/>
              </w:rPr>
              <w:t>Progress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группы обучающихся и обращения.</w:t>
            </w:r>
          </w:p>
        </w:tc>
      </w:tr>
      <w:tr w:rsidR="00F51227" w:rsidRPr="0029067F" w14:paraId="7B09E8D4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2ABC9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Methodist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52BCA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methodistId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DC231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createCourse(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editModule(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createAssignment(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updateMaterial(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FBB86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Наследуется от User; управляет Course, CourseModule, Lesson и Assignment.</w:t>
            </w:r>
          </w:p>
        </w:tc>
      </w:tr>
      <w:tr w:rsidR="00F51227" w:rsidRPr="0029067F" w14:paraId="112F7C36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61576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Course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220DE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title, description, price, status, difficulty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3A5B0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publish(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archive(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addModule(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calculateCompletionRules(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81DE3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Содержит CourseModule, Assignment, Payment, Enrollment и Certificate.</w:t>
            </w:r>
          </w:p>
        </w:tc>
      </w:tr>
      <w:tr w:rsidR="00F51227" w:rsidRPr="0029067F" w14:paraId="0292CB1E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CE8E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CourseModule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0A69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courseId, title, orderIndex, status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498B3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addLesson(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addAssignment(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changeOrder(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2BF54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Входит в Course; содержит Lesson и Assignment.</w:t>
            </w:r>
          </w:p>
        </w:tc>
      </w:tr>
      <w:tr w:rsidR="00F51227" w:rsidRPr="0029067F" w14:paraId="77DAB0F9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6E9F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sz w:val="24"/>
                <w:szCs w:val="24"/>
              </w:rPr>
              <w:t>Lesson</w:t>
            </w:r>
            <w:proofErr w:type="spellEnd"/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A2E5A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moduleId, type, title, contentUrl, isPublic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11514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open(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updateContent(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changeVisibility(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266B3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Входит в CourseModule; может быть текстом, ссылкой, файлом или видео.</w:t>
            </w:r>
          </w:p>
        </w:tc>
      </w:tr>
      <w:tr w:rsidR="00F51227" w:rsidRPr="0029067F" w14:paraId="003F7CE2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4396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Assignment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A919C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moduleId, title, description, deadline, maxScore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0F72C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openSandbox(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acceptSubmission(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updateCriteria(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7233C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Входит в CourseModule; используется для Submission и SandboxAttempt.</w:t>
            </w:r>
            <w:proofErr w:type="spellStart"/>
            <w:proofErr w:type="spellEnd"/>
          </w:p>
        </w:tc>
      </w:tr>
      <w:tr w:rsidR="00F51227" w:rsidRPr="0029067F" w14:paraId="48E30FF5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A6938A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29067F">
              <w:rPr>
                <w:rFonts w:cs="Times New Roman"/>
                <w:sz w:val="24"/>
                <w:szCs w:val="24"/>
              </w:rPr>
              <w:t>SandboxAttempt</w:t>
            </w:r>
            <w:proofErr w:type="spellEnd"/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6D9C4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assignmentId, studentId, sourceCode, runResult, updatedAt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8D2B1E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runCode(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saveDraft(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resetTemplate(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BBDB91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Создается студентом для выполнения </w:t>
            </w:r>
            <w:r w:rsidRPr="0029067F">
              <w:rPr>
                <w:rFonts w:cs="Times New Roman"/>
                <w:sz w:val="24"/>
                <w:szCs w:val="24"/>
              </w:rPr>
              <w:t>Assignment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в браузере.</w:t>
            </w:r>
          </w:p>
        </w:tc>
      </w:tr>
      <w:tr w:rsidR="00F51227" w:rsidRPr="0029067F" w14:paraId="7D2E8FA0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81261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Submission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5EE0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assignmentId, studentId, sandboxAttemptId, status, submittedAt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A4841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lastRenderedPageBreak/>
              <w:t>submit(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resubmit(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changeStatus(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2D628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Связана с Student, Assignment, SandboxAttempt и Feedback.</w:t>
            </w:r>
          </w:p>
        </w:tc>
      </w:tr>
      <w:tr w:rsidR="00F51227" w:rsidRPr="0029067F" w14:paraId="45CFD344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8D7D2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Feedback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C864E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submissionId, mentorId, score, comment, decision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93148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createReview(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updateComment(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setDecision(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473EB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Создается </w:t>
            </w:r>
            <w:r w:rsidRPr="0029067F">
              <w:rPr>
                <w:rFonts w:cs="Times New Roman"/>
                <w:sz w:val="24"/>
                <w:szCs w:val="24"/>
              </w:rPr>
              <w:t>Mentor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для </w:t>
            </w:r>
            <w:r w:rsidRPr="0029067F">
              <w:rPr>
                <w:rFonts w:cs="Times New Roman"/>
                <w:sz w:val="24"/>
                <w:szCs w:val="24"/>
              </w:rPr>
              <w:t>Submission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и отображается </w:t>
            </w:r>
            <w:r w:rsidRPr="0029067F">
              <w:rPr>
                <w:rFonts w:cs="Times New Roman"/>
                <w:sz w:val="24"/>
                <w:szCs w:val="24"/>
              </w:rPr>
              <w:t>Student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1227" w:rsidRPr="0029067F" w14:paraId="21E58740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8A9D3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Payment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7E07E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studentId, courseId, amount, status, paidAt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BF74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createInvoice(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confirmPayment(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cancelPayment(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A066E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Фиксирует оплату доступа к </w:t>
            </w:r>
            <w:r w:rsidRPr="0029067F">
              <w:rPr>
                <w:rFonts w:cs="Times New Roman"/>
                <w:sz w:val="24"/>
                <w:szCs w:val="24"/>
              </w:rPr>
              <w:t>Course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 и связана с </w:t>
            </w:r>
            <w:r w:rsidRPr="0029067F">
              <w:rPr>
                <w:rFonts w:cs="Times New Roman"/>
                <w:sz w:val="24"/>
                <w:szCs w:val="24"/>
              </w:rPr>
              <w:t>Enrollment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1227" w:rsidRPr="0029067F" w14:paraId="5E9DF560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25B31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Progress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168CE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studentId, courseId, completedLessons, completedAssignments, percent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E6002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recalculate(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markLessonComplete(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markAssignmentAccepted(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5F6E7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Отражает прохождение Course студентом.</w:t>
            </w:r>
          </w:p>
        </w:tc>
      </w:tr>
      <w:tr w:rsidR="00F51227" w:rsidRPr="0029067F" w14:paraId="4984737E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B4EA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Certificate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509E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studentId, courseId, issueDate, publicUrl, status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A97D9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generate(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publishUrl(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 xml:space="preserve">), </w:t>
            </w:r>
            <w:proofErr w:type="gramStart"/>
            <w:r w:rsidRPr="0029067F">
              <w:rPr>
                <w:rFonts w:cs="Times New Roman"/>
                <w:sz w:val="24"/>
                <w:szCs w:val="24"/>
              </w:rPr>
              <w:t>revoke(</w:t>
            </w:r>
            <w:proofErr w:type="gramEnd"/>
            <w:r w:rsidRPr="0029067F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03601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 xml:space="preserve">Формируется после успешного завершения </w:t>
            </w:r>
            <w:r w:rsidRPr="0029067F">
              <w:rPr>
                <w:rFonts w:cs="Times New Roman"/>
                <w:sz w:val="24"/>
                <w:szCs w:val="24"/>
              </w:rPr>
              <w:t>Course</w:t>
            </w:r>
            <w:r w:rsidRPr="0029067F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F51227" w:rsidRPr="0029067F" w14:paraId="4984737E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B4EA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Enrollment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509E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studentId, courseId, status, startedAt, completedAt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A97D9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activate(), finish()</w:t>
            </w:r>
            <w:proofErr w:type="gramEnd"/>
            <w:proofErr w:type="gramStart"/>
            <w:proofErr w:type="gramEnd"/>
            <w:proofErr w:type="gramStart"/>
            <w:proofErr w:type="gramEnd"/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03601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Связывает Student и Course: создается при записи на курс, активируется после Payment.</w:t>
            </w:r>
          </w:p>
        </w:tc>
      </w:tr>
      <w:tr w:rsidR="00F51227" w:rsidRPr="0029067F" w14:paraId="4984737E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B4EA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MaterialComment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509E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id, lessonId, userId, text, isAnonymous, createdAt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A97D9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add(), moderate()</w:t>
            </w:r>
            <w:proofErr w:type="gramEnd"/>
            <w:proofErr w:type="gramStart"/>
            <w:proofErr w:type="gramEnd"/>
            <w:proofErr w:type="gramStart"/>
            <w:proofErr w:type="gramEnd"/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03601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Оставляется пользователем к открытому Lesson, может быть анонимным.</w:t>
            </w:r>
          </w:p>
        </w:tc>
      </w:tr>
      <w:tr w:rsidR="00F51227" w:rsidRPr="0029067F" w14:paraId="4984737E" w14:textId="77777777" w:rsidTr="0029067F">
        <w:trPr>
          <w:jc w:val="center"/>
        </w:trPr>
        <w:tc>
          <w:tcPr>
            <w:tcW w:w="169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B4EA5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ProgramManager</w:t>
            </w:r>
          </w:p>
        </w:tc>
        <w:tc>
          <w:tcPr>
            <w:tcW w:w="24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509ED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r w:rsidRPr="0029067F">
              <w:rPr>
                <w:rFonts w:cs="Times New Roman"/>
                <w:sz w:val="24"/>
                <w:szCs w:val="24"/>
              </w:rPr>
              <w:t>programId</w:t>
            </w:r>
          </w:p>
        </w:tc>
        <w:tc>
          <w:tcPr>
            <w:tcW w:w="299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A97D9" w14:textId="77777777" w:rsidR="00F51227" w:rsidRPr="0029067F" w:rsidRDefault="00000000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29067F">
              <w:rPr>
                <w:rFonts w:cs="Times New Roman"/>
                <w:sz w:val="24"/>
                <w:szCs w:val="24"/>
              </w:rPr>
              <w:t>viewStatistics(), decideChanges()</w:t>
            </w:r>
            <w:proofErr w:type="gramEnd"/>
            <w:proofErr w:type="gramStart"/>
            <w:proofErr w:type="gramEnd"/>
            <w:proofErr w:type="gramStart"/>
            <w:proofErr w:type="gramEnd"/>
          </w:p>
        </w:tc>
        <w:tc>
          <w:tcPr>
            <w:tcW w:w="257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03601" w14:textId="77777777" w:rsidR="00F51227" w:rsidRPr="0029067F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9067F">
              <w:rPr>
                <w:rFonts w:cs="Times New Roman"/>
                <w:sz w:val="24"/>
                <w:szCs w:val="24"/>
                <w:lang w:val="ru-RU"/>
              </w:rPr>
              <w:t>Наследуется от User; анализирует статистику по Course, Progress и Payment.</w:t>
            </w:r>
          </w:p>
        </w:tc>
      </w:tr>
    </w:tbl>
    <w:p w14:paraId="794F8C46" w14:textId="77777777" w:rsidR="00F51227" w:rsidRPr="00EB3198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EB3198">
        <w:rPr>
          <w:rFonts w:cs="Times New Roman"/>
          <w:lang w:val="ru-RU"/>
        </w:rPr>
        <w:t>Основные связи между классами: Course содержит несколько CourseModule; CourseModule содержит Lesson и Assignment; Student записывается на Course через Enrollment; Student выполняет Assignment через SandboxAttempt и Submission; Mentor проверяет Submission через Feedback; Curator контролирует Progress обучающихся; Payment подтверждает доступ к оплачиваемому Course; Certificate формируется на основании Progress после успешного завершения курса; пользователь может оставить MaterialComment к открытому Lesson; ProgramManager анализирует статистику по курсам.</w:t>
      </w:r>
      <w:proofErr w:type="spellStart"/>
      <w:proofErr w:type="spellEnd"/>
      <w:proofErr w:type="spellStart"/>
      <w:proofErr w:type="spellEnd"/>
    </w:p>
    <w:p w14:paraId="7BC56205" w14:textId="77777777" w:rsidR="00F51227" w:rsidRPr="00EB3198" w:rsidRDefault="00000000">
      <w:pPr>
        <w:pStyle w:val="21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EB3198">
        <w:rPr>
          <w:rFonts w:ascii="Times New Roman" w:hAnsi="Times New Roman" w:cs="Times New Roman"/>
          <w:lang w:val="ru-RU"/>
        </w:rPr>
        <w:t xml:space="preserve">2. </w:t>
      </w:r>
      <w:r w:rsidRPr="00EB3198">
        <w:rPr>
          <w:rFonts w:ascii="Times New Roman" w:hAnsi="Times New Roman" w:cs="Times New Roman"/>
        </w:rPr>
        <w:t>UML</w:t>
      </w:r>
      <w:r w:rsidRPr="00EB3198">
        <w:rPr>
          <w:rFonts w:ascii="Times New Roman" w:hAnsi="Times New Roman" w:cs="Times New Roman"/>
          <w:lang w:val="ru-RU"/>
        </w:rPr>
        <w:t>-диаграмма последовательности</w:t>
      </w:r>
    </w:p>
    <w:p w14:paraId="5E4E5F1D" w14:textId="77777777" w:rsidR="00F51227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EB3198">
        <w:rPr>
          <w:rFonts w:cs="Times New Roman"/>
          <w:lang w:val="ru-RU"/>
        </w:rPr>
        <w:t>В качестве основного сценария для диаграммы последовательности выбран сценарий выполнения практического задания в песочнице и отправки результата на проверку. Этот сценарий связан с центральной особенностью проекта: обучением веб-разработке через практику, сохранением результата работы, проверкой наставником и отображением обратной связи обучающемуся.</w:t>
      </w:r>
    </w:p>
    <w:p w14:paraId="1F78368F" w14:textId="5CC2C487" w:rsidR="0029067F" w:rsidRDefault="0029067F">
      <w:pPr>
        <w:spacing w:after="120" w:line="360" w:lineRule="auto"/>
        <w:ind w:firstLine="709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6FA6162" wp14:editId="1BEDA78A">
            <wp:extent cx="5627077" cy="3596126"/>
            <wp:effectExtent l="0" t="0" r="0" b="0"/>
            <wp:docPr id="13786474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47404" name="Рисунок 13786474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911" cy="360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8C46" w14:textId="5286F1C8" w:rsidR="0029067F" w:rsidRPr="00EB3198" w:rsidRDefault="0029067F" w:rsidP="0029067F">
      <w:pPr>
        <w:spacing w:after="120" w:line="360" w:lineRule="auto"/>
        <w:ind w:firstLine="709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2 — диаграмма последовательности</w:t>
      </w:r>
    </w:p>
    <w:p w14:paraId="7FA3BAC4" w14:textId="7960E255" w:rsidR="00EB3198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EB3198">
        <w:rPr>
          <w:rFonts w:cs="Times New Roman"/>
          <w:lang w:val="ru-RU"/>
        </w:rPr>
        <w:t>Участники диаграммы: обучающийся, интерфейс личного кабинета, модуль курса, модуль заданий, браузерная песочница, база данных, наставник и модуль уведомлений.</w:t>
      </w:r>
    </w:p>
    <w:p w14:paraId="14D7D224" w14:textId="77777777" w:rsidR="00EB3198" w:rsidRDefault="00EB3198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5"/>
        <w:gridCol w:w="2250"/>
        <w:gridCol w:w="6534"/>
      </w:tblGrid>
      <w:tr w:rsidR="00F51227" w:rsidRPr="00EB3198" w14:paraId="6C3194A3" w14:textId="77777777" w:rsidTr="00EB3198">
        <w:trPr>
          <w:tblHeader/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40EC3C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39D61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b/>
                <w:sz w:val="24"/>
                <w:szCs w:val="24"/>
              </w:rPr>
              <w:t>Участник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95514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b/>
                <w:sz w:val="24"/>
                <w:szCs w:val="24"/>
              </w:rPr>
              <w:t>Действие</w:t>
            </w:r>
            <w:proofErr w:type="spellEnd"/>
          </w:p>
        </w:tc>
      </w:tr>
      <w:tr w:rsidR="00F51227" w:rsidRPr="0029067F" w14:paraId="5D89773E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03025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3C9BD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F50C0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Открывает личный кабинет и выбирает текущий курс.</w:t>
            </w:r>
          </w:p>
        </w:tc>
      </w:tr>
      <w:tr w:rsidR="00F51227" w:rsidRPr="0029067F" w14:paraId="514CA46F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066C7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2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3D7A7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Интерфейс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личного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кабинета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50925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Запрашивает у модуля курса список доступных модулей, уроков и заданий.</w:t>
            </w:r>
          </w:p>
        </w:tc>
      </w:tr>
      <w:tr w:rsidR="00F51227" w:rsidRPr="0029067F" w14:paraId="006CACB4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4D27EB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3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123F0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Модуль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курса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C5F32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Возвращает структуру курса, текущий прогресс и ближайшее незавершенное задание.</w:t>
            </w:r>
          </w:p>
        </w:tc>
      </w:tr>
      <w:tr w:rsidR="00F51227" w:rsidRPr="0029067F" w14:paraId="3F6063B0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A16F5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4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F9D3B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FB8C5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Открывает практическое задание по выбранному модулю.</w:t>
            </w:r>
          </w:p>
        </w:tc>
      </w:tr>
      <w:tr w:rsidR="00F51227" w:rsidRPr="0029067F" w14:paraId="427D95AE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D3605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5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E4AEA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Модуль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заданий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CB877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Передает условие задания и шаблон кода в браузерную песочницу.</w:t>
            </w:r>
          </w:p>
        </w:tc>
      </w:tr>
      <w:tr w:rsidR="00F51227" w:rsidRPr="0029067F" w14:paraId="11EBDF5A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415FE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6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C8CAF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Браузерная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песочница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1E067D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Позволяет обучающемуся редактировать код, запускать его и сохранять черновик.</w:t>
            </w:r>
          </w:p>
        </w:tc>
      </w:tr>
      <w:tr w:rsidR="00F51227" w:rsidRPr="0029067F" w14:paraId="5AF8F165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E42F6D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7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C371F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B87E4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Нажимает кнопку отправки задания на проверку.</w:t>
            </w:r>
          </w:p>
        </w:tc>
      </w:tr>
      <w:tr w:rsidR="00F51227" w:rsidRPr="0029067F" w14:paraId="7804053A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1990B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8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8FD4F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Модуль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заданий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A9005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Проверяет наличие текста решения, кода или прикрепленных файлов и создает отправленную работу.</w:t>
            </w:r>
          </w:p>
        </w:tc>
      </w:tr>
      <w:tr w:rsidR="00F51227" w:rsidRPr="0029067F" w14:paraId="7050FABC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97430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9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B217E" w14:textId="77777777" w:rsidR="00F51227" w:rsidRPr="00EB3198" w:rsidRDefault="00000000">
            <w:pPr>
              <w:rPr>
                <w:sz w:val="24"/>
                <w:szCs w:val="24"/>
              </w:rPr>
            </w:pPr>
            <w:proofErr w:type="spellStart"/>
            <w:r w:rsidRPr="00EB3198">
              <w:rPr>
                <w:sz w:val="24"/>
                <w:szCs w:val="24"/>
              </w:rPr>
              <w:t>База</w:t>
            </w:r>
            <w:proofErr w:type="spellEnd"/>
            <w:r w:rsidRPr="00EB3198">
              <w:rPr>
                <w:sz w:val="24"/>
                <w:szCs w:val="24"/>
              </w:rPr>
              <w:t xml:space="preserve"> </w:t>
            </w:r>
            <w:proofErr w:type="spellStart"/>
            <w:r w:rsidRPr="00EB3198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0A042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Сохраняет Submission, SandboxAttempt и меняет статус задания на «отправлено на проверку».</w:t>
            </w:r>
            <w:proofErr w:type="spellStart"/>
            <w:proofErr w:type="spellEnd"/>
          </w:p>
        </w:tc>
      </w:tr>
      <w:tr w:rsidR="00F51227" w:rsidRPr="0029067F" w14:paraId="14C019A2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FFAAD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10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0ACC5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Модуль уведомлений</w:t>
            </w:r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0C706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Передает наставнику уведомление о новой работе на проверку.</w:t>
            </w:r>
          </w:p>
        </w:tc>
      </w:tr>
      <w:tr w:rsidR="00F51227" w:rsidRPr="0029067F" w14:paraId="3D305DBC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41745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11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D8D7B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Наставник</w:t>
            </w:r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9723D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Открывает отправленную работу, просматривает код, результат запуска и комментарии обучающегося.</w:t>
            </w:r>
          </w:p>
        </w:tc>
      </w:tr>
      <w:tr w:rsidR="00F51227" w:rsidRPr="0029067F" w14:paraId="029DF526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8CB65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12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F89DB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Наставник</w:t>
            </w:r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857D2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Выставляет оценку, решение и комментарий: «принято» или «требует доработки».</w:t>
            </w:r>
          </w:p>
        </w:tc>
      </w:tr>
      <w:tr w:rsidR="00F51227" w:rsidRPr="0029067F" w14:paraId="62F770F2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26ED4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13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25B17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База данных</w:t>
            </w:r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D41F1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Сохраняет Feedback и обновляет статус Submission.</w:t>
            </w:r>
          </w:p>
        </w:tc>
      </w:tr>
      <w:tr w:rsidR="00F51227" w:rsidRPr="0029067F" w14:paraId="687AC2CD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B4EF2C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14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83D1B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Модуль курса</w:t>
            </w:r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D11A6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Пересчитывает прогресс обучающегося по курсу.</w:t>
            </w:r>
          </w:p>
        </w:tc>
      </w:tr>
      <w:tr w:rsidR="00F51227" w:rsidRPr="0029067F" w14:paraId="4012E0F1" w14:textId="77777777" w:rsidTr="00EB3198">
        <w:trPr>
          <w:jc w:val="center"/>
        </w:trPr>
        <w:tc>
          <w:tcPr>
            <w:tcW w:w="89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026D6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15</w:t>
            </w:r>
          </w:p>
        </w:tc>
        <w:tc>
          <w:tcPr>
            <w:tcW w:w="22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EBCF4" w14:textId="77777777" w:rsidR="00F51227" w:rsidRPr="00EB3198" w:rsidRDefault="00000000">
            <w:pPr>
              <w:rPr>
                <w:sz w:val="24"/>
                <w:szCs w:val="24"/>
              </w:rPr>
            </w:pPr>
            <w:r w:rsidRPr="00EB3198">
              <w:rPr>
                <w:sz w:val="24"/>
                <w:szCs w:val="24"/>
              </w:rPr>
              <w:t>Интерфейс личного кабинета</w:t>
            </w:r>
          </w:p>
        </w:tc>
        <w:tc>
          <w:tcPr>
            <w:tcW w:w="6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3B4FB" w14:textId="77777777" w:rsidR="00F51227" w:rsidRPr="00EB3198" w:rsidRDefault="00000000">
            <w:pPr>
              <w:rPr>
                <w:sz w:val="24"/>
                <w:szCs w:val="24"/>
                <w:lang w:val="ru-RU"/>
              </w:rPr>
            </w:pPr>
            <w:r w:rsidRPr="00EB3198">
              <w:rPr>
                <w:sz w:val="24"/>
                <w:szCs w:val="24"/>
                <w:lang w:val="ru-RU"/>
              </w:rPr>
              <w:t>Показывает обучающемуся статус проверки, оценку, комментарий наставника и обновленный прогресс.</w:t>
            </w:r>
          </w:p>
        </w:tc>
      </w:tr>
    </w:tbl>
    <w:p w14:paraId="2F4C5CA3" w14:textId="77777777" w:rsidR="00F51227" w:rsidRPr="00EB3198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EB3198">
        <w:rPr>
          <w:rFonts w:cs="Times New Roman"/>
          <w:lang w:val="ru-RU"/>
        </w:rPr>
        <w:t>Альтернативный ход: если код не сохранен или обязательные поля не заполнены, система не создает отправленную работу и показывает сообщение об ошибке. Если наставник возвращает работу на доработку, статус задания меняется на «требует доработки», а обучающийся получает возможность повторной отправки.</w:t>
      </w:r>
    </w:p>
    <w:p w14:paraId="1F8A9FF3" w14:textId="77777777" w:rsidR="00F51227" w:rsidRPr="00EB3198" w:rsidRDefault="00000000">
      <w:pPr>
        <w:pStyle w:val="21"/>
        <w:spacing w:before="120" w:after="120" w:line="360" w:lineRule="auto"/>
        <w:rPr>
          <w:rFonts w:ascii="Times New Roman" w:hAnsi="Times New Roman" w:cs="Times New Roman"/>
          <w:lang w:val="ru-RU"/>
        </w:rPr>
      </w:pPr>
      <w:r w:rsidRPr="00EB3198">
        <w:rPr>
          <w:rFonts w:ascii="Times New Roman" w:hAnsi="Times New Roman" w:cs="Times New Roman"/>
          <w:lang w:val="ru-RU"/>
        </w:rPr>
        <w:t>3. Тест-кейсы</w:t>
      </w:r>
    </w:p>
    <w:p w14:paraId="2426F2BD" w14:textId="77777777" w:rsidR="00F51227" w:rsidRPr="00EB3198" w:rsidRDefault="00000000">
      <w:pPr>
        <w:spacing w:after="120" w:line="360" w:lineRule="auto"/>
        <w:ind w:firstLine="709"/>
        <w:rPr>
          <w:lang w:val="ru-RU"/>
        </w:rPr>
      </w:pPr>
      <w:r w:rsidRPr="00EB3198">
        <w:rPr>
          <w:rFonts w:cs="Times New Roman"/>
          <w:lang w:val="ru-RU"/>
        </w:rPr>
        <w:t>Тест-кейсы составлены так, чтобы проверить ключевые функции системы: открытый доступ к материалам, регистрацию, оплату, запись на курс, работу с</w:t>
      </w:r>
      <w:r w:rsidRPr="00EB3198">
        <w:rPr>
          <w:lang w:val="ru-RU"/>
        </w:rPr>
        <w:t xml:space="preserve"> </w:t>
      </w:r>
      <w:r w:rsidRPr="00EB3198">
        <w:rPr>
          <w:lang w:val="ru-RU"/>
        </w:rPr>
        <w:lastRenderedPageBreak/>
        <w:t>песочницей, отправку задания, проверку наставником, контроль прогресса куратором и формирование итогового документа.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2"/>
        <w:gridCol w:w="1722"/>
        <w:gridCol w:w="2651"/>
        <w:gridCol w:w="2340"/>
        <w:gridCol w:w="2394"/>
      </w:tblGrid>
      <w:tr w:rsidR="00F51227" w:rsidRPr="000D416F" w14:paraId="3DF4F02A" w14:textId="77777777" w:rsidTr="00EB3198">
        <w:trPr>
          <w:tblHeader/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AFEC0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b/>
                <w:sz w:val="22"/>
              </w:rPr>
              <w:t>№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BC72B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Что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проверяется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49808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Входные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данные</w:t>
            </w:r>
            <w:proofErr w:type="spellEnd"/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95BD4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Действия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пользователя</w:t>
            </w:r>
            <w:proofErr w:type="spellEnd"/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47D3B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b/>
                <w:sz w:val="22"/>
              </w:rPr>
              <w:t>Ожидаемый</w:t>
            </w:r>
            <w:proofErr w:type="spellEnd"/>
            <w:r w:rsidRPr="000D416F">
              <w:rPr>
                <w:b/>
                <w:sz w:val="22"/>
              </w:rPr>
              <w:t xml:space="preserve"> </w:t>
            </w:r>
            <w:proofErr w:type="spellStart"/>
            <w:r w:rsidRPr="000D416F">
              <w:rPr>
                <w:b/>
                <w:sz w:val="22"/>
              </w:rPr>
              <w:t>результат</w:t>
            </w:r>
            <w:proofErr w:type="spellEnd"/>
          </w:p>
        </w:tc>
      </w:tr>
      <w:tr w:rsidR="00F51227" w:rsidRPr="0029067F" w14:paraId="1C37F27B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AE49C8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16548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Просмотр открытого материала без регистрации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75D17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 xml:space="preserve">Гость открывает страницу опубликованного урока </w:t>
            </w:r>
            <w:r w:rsidRPr="000D416F">
              <w:rPr>
                <w:sz w:val="22"/>
              </w:rPr>
              <w:t>HTML</w:t>
            </w:r>
            <w:r w:rsidRPr="000D416F">
              <w:rPr>
                <w:sz w:val="22"/>
                <w:lang w:val="ru-RU"/>
              </w:rPr>
              <w:t>/</w:t>
            </w:r>
            <w:r w:rsidRPr="000D416F">
              <w:rPr>
                <w:sz w:val="22"/>
              </w:rPr>
              <w:t>CSS</w:t>
            </w:r>
            <w:r w:rsidRPr="000D416F">
              <w:rPr>
                <w:sz w:val="22"/>
                <w:lang w:val="ru-RU"/>
              </w:rPr>
              <w:t>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AFE57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страницу курса; выбрать открытый модуль; открыть урок.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C3847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Материал отображается без регистрации, персональные данные не запрашиваются.</w:t>
            </w:r>
          </w:p>
        </w:tc>
      </w:tr>
      <w:tr w:rsidR="00F51227" w:rsidRPr="0029067F" w14:paraId="7A398087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E27BC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2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722FA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Регистрация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пользователя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7595D5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Логин</w:t>
            </w:r>
            <w:proofErr w:type="spellEnd"/>
            <w:r w:rsidRPr="000D416F">
              <w:rPr>
                <w:sz w:val="22"/>
              </w:rPr>
              <w:t xml:space="preserve">, </w:t>
            </w:r>
            <w:proofErr w:type="spellStart"/>
            <w:r w:rsidRPr="000D416F">
              <w:rPr>
                <w:sz w:val="22"/>
              </w:rPr>
              <w:t>пароль</w:t>
            </w:r>
            <w:proofErr w:type="spellEnd"/>
            <w:r w:rsidRPr="000D416F">
              <w:rPr>
                <w:sz w:val="22"/>
              </w:rPr>
              <w:t>, email.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1CB05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форму регистрации; заполнить поля; подтвердить регистрацию.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652F6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Создается учетная запись, пользователь может войти в личный кабинет.</w:t>
            </w:r>
          </w:p>
        </w:tc>
      </w:tr>
      <w:tr w:rsidR="00F51227" w:rsidRPr="0029067F" w14:paraId="63DAE354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4C118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3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0678C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Авторизация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пользователя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137AF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Существующий логин и правильный пароль.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01F589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форму входа; ввести учетные данные; нажать «Войти».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5751D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Пользователь переходит в личный кабинет, система определяет его роль.</w:t>
            </w:r>
          </w:p>
        </w:tc>
      </w:tr>
      <w:tr w:rsidR="00F51227" w:rsidRPr="0029067F" w14:paraId="4B133261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FE8DA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4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4DD26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Запись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на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платный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курс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4A823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Зарегистрированный обучающийся, выбранный курс, сумма оплаты.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31C6F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страницу курса; нажать «Записаться»; выбрать способ оплаты; подтвердить оплату.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6A05F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Создается заявка, платеж получает статус «оплачен», курс появляется в личном кабинете.</w:t>
            </w:r>
          </w:p>
        </w:tc>
      </w:tr>
      <w:tr w:rsidR="00F51227" w:rsidRPr="0029067F" w14:paraId="049918BE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09339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5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CBF54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Ошибка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оплаты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курса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5009D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Зарегистрированный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обучающийся</w:t>
            </w:r>
            <w:proofErr w:type="spellEnd"/>
            <w:r w:rsidRPr="000D416F">
              <w:rPr>
                <w:sz w:val="22"/>
              </w:rPr>
              <w:t xml:space="preserve">, </w:t>
            </w:r>
            <w:proofErr w:type="spellStart"/>
            <w:r w:rsidRPr="000D416F">
              <w:rPr>
                <w:sz w:val="22"/>
              </w:rPr>
              <w:t>отклоненный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платеж</w:t>
            </w:r>
            <w:proofErr w:type="spellEnd"/>
            <w:r w:rsidRPr="000D416F">
              <w:rPr>
                <w:sz w:val="22"/>
              </w:rPr>
              <w:t>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54DB2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Начать оплату курса; получить отказ платежного сервиса или отменить оплату.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26427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Доступ к закрытым материалам не открывается, заявка сохраняется, статус платежа отображается как «ожидает оплаты».</w:t>
            </w:r>
          </w:p>
        </w:tc>
      </w:tr>
      <w:tr w:rsidR="00F51227" w:rsidRPr="0029067F" w14:paraId="11C35011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6EC12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6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B271D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Открытие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видеоматериала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курса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83C55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Обучающийся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записан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на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курс</w:t>
            </w:r>
            <w:proofErr w:type="spellEnd"/>
            <w:r w:rsidRPr="000D416F">
              <w:rPr>
                <w:sz w:val="22"/>
              </w:rPr>
              <w:t>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F64F7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Войти в личный кабинет; открыть модуль; выбрать видеоматериал.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13AA3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Видео открывается, отображается название урока и связь с модулем курса.</w:t>
            </w:r>
          </w:p>
        </w:tc>
      </w:tr>
      <w:tr w:rsidR="00F51227" w:rsidRPr="0029067F" w14:paraId="5ACE0814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34F48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7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52BFD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Сохранение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черновика</w:t>
            </w:r>
            <w:proofErr w:type="spellEnd"/>
            <w:r w:rsidRPr="000D416F">
              <w:rPr>
                <w:sz w:val="22"/>
              </w:rPr>
              <w:t xml:space="preserve"> в </w:t>
            </w:r>
            <w:proofErr w:type="spellStart"/>
            <w:r w:rsidRPr="000D416F">
              <w:rPr>
                <w:sz w:val="22"/>
              </w:rPr>
              <w:t>песочнице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5508A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 xml:space="preserve">Открыто практическое задание, введен </w:t>
            </w:r>
            <w:r w:rsidRPr="000D416F">
              <w:rPr>
                <w:sz w:val="22"/>
              </w:rPr>
              <w:t>HTML</w:t>
            </w:r>
            <w:r w:rsidRPr="000D416F">
              <w:rPr>
                <w:sz w:val="22"/>
                <w:lang w:val="ru-RU"/>
              </w:rPr>
              <w:t>/</w:t>
            </w:r>
            <w:r w:rsidRPr="000D416F">
              <w:rPr>
                <w:sz w:val="22"/>
              </w:rPr>
              <w:t>CSS</w:t>
            </w:r>
            <w:r w:rsidRPr="000D416F">
              <w:rPr>
                <w:sz w:val="22"/>
                <w:lang w:val="ru-RU"/>
              </w:rPr>
              <w:t>/</w:t>
            </w:r>
            <w:r w:rsidRPr="000D416F">
              <w:rPr>
                <w:sz w:val="22"/>
              </w:rPr>
              <w:t>JS</w:t>
            </w:r>
            <w:r w:rsidRPr="000D416F">
              <w:rPr>
                <w:sz w:val="22"/>
                <w:lang w:val="ru-RU"/>
              </w:rPr>
              <w:t>-код.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FB0DA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задание; изменить код; нажать «Сохранить черновик».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05231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Код сохраняется и восстанавливается при повторном открытии задания.</w:t>
            </w:r>
          </w:p>
        </w:tc>
      </w:tr>
      <w:tr w:rsidR="00F51227" w:rsidRPr="0029067F" w14:paraId="220E74E7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18BEC9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8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BDE7E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Запуск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кода</w:t>
            </w:r>
            <w:proofErr w:type="spellEnd"/>
            <w:r w:rsidRPr="000D416F">
              <w:rPr>
                <w:sz w:val="22"/>
              </w:rPr>
              <w:t xml:space="preserve"> в </w:t>
            </w:r>
            <w:proofErr w:type="spellStart"/>
            <w:r w:rsidRPr="000D416F">
              <w:rPr>
                <w:sz w:val="22"/>
              </w:rPr>
              <w:t>песочнице</w:t>
            </w:r>
            <w:proofErr w:type="spellEnd"/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734776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Введен корректный код учебного задания.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962D8" w14:textId="77777777" w:rsidR="00F51227" w:rsidRPr="000D416F" w:rsidRDefault="00000000">
            <w:pPr>
              <w:rPr>
                <w:sz w:val="22"/>
              </w:rPr>
            </w:pPr>
            <w:proofErr w:type="spellStart"/>
            <w:r w:rsidRPr="000D416F">
              <w:rPr>
                <w:sz w:val="22"/>
              </w:rPr>
              <w:t>Открыть</w:t>
            </w:r>
            <w:proofErr w:type="spellEnd"/>
            <w:r w:rsidRPr="000D416F">
              <w:rPr>
                <w:sz w:val="22"/>
              </w:rPr>
              <w:t xml:space="preserve"> </w:t>
            </w:r>
            <w:proofErr w:type="spellStart"/>
            <w:r w:rsidRPr="000D416F">
              <w:rPr>
                <w:sz w:val="22"/>
              </w:rPr>
              <w:t>песочницу</w:t>
            </w:r>
            <w:proofErr w:type="spellEnd"/>
            <w:r w:rsidRPr="000D416F">
              <w:rPr>
                <w:sz w:val="22"/>
              </w:rPr>
              <w:t xml:space="preserve">; </w:t>
            </w:r>
            <w:proofErr w:type="spellStart"/>
            <w:r w:rsidRPr="000D416F">
              <w:rPr>
                <w:sz w:val="22"/>
              </w:rPr>
              <w:t>нажать</w:t>
            </w:r>
            <w:proofErr w:type="spellEnd"/>
            <w:r w:rsidRPr="000D416F">
              <w:rPr>
                <w:sz w:val="22"/>
              </w:rPr>
              <w:t xml:space="preserve"> «</w:t>
            </w:r>
            <w:proofErr w:type="spellStart"/>
            <w:r w:rsidRPr="000D416F">
              <w:rPr>
                <w:sz w:val="22"/>
              </w:rPr>
              <w:t>Запустить</w:t>
            </w:r>
            <w:proofErr w:type="spellEnd"/>
            <w:r w:rsidRPr="000D416F">
              <w:rPr>
                <w:sz w:val="22"/>
              </w:rPr>
              <w:t>».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1BE4D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Система показывает результат выполнения кода без потери введенных данных.</w:t>
            </w:r>
          </w:p>
        </w:tc>
      </w:tr>
      <w:tr w:rsidR="00F51227" w:rsidRPr="0029067F" w14:paraId="1643746C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78F19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9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96900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Отправка практического задания на проверку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E2AAD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Обучающийся подготовил решение в песочнице.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7E41F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Нажать «Отправить на проверку»; подтвердить отправку.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758B9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Создается отправленная работа, статус задания меняется на «отправлено на проверку».</w:t>
            </w:r>
          </w:p>
        </w:tc>
      </w:tr>
      <w:tr w:rsidR="00F51227" w:rsidRPr="0029067F" w14:paraId="5426ADC5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60417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10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67AA52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Ошибка при пустой отправке задания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DB599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Песочница или обязательное поле решения пустые.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C960F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 xml:space="preserve">Открыть задание; не вводить решение; </w:t>
            </w:r>
            <w:r w:rsidRPr="000D416F">
              <w:rPr>
                <w:sz w:val="22"/>
                <w:lang w:val="ru-RU"/>
              </w:rPr>
              <w:lastRenderedPageBreak/>
              <w:t>нажать «Отправить на проверку».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5915F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lastRenderedPageBreak/>
              <w:t xml:space="preserve">Система не отправляет работу и показывает сообщение о </w:t>
            </w:r>
            <w:r w:rsidRPr="000D416F">
              <w:rPr>
                <w:sz w:val="22"/>
                <w:lang w:val="ru-RU"/>
              </w:rPr>
              <w:lastRenderedPageBreak/>
              <w:t>необходимости заполнить решение.</w:t>
            </w:r>
          </w:p>
        </w:tc>
      </w:tr>
      <w:tr w:rsidR="00F51227" w:rsidRPr="0029067F" w14:paraId="1251C9A6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E54A9C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11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C4006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Проверка работы наставником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12209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Наставник закреплен за обучающимся, есть работа со статусом «отправлено на проверку».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396D8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Войти как наставник; открыть список работ; выбрать работу; поставить оценку и комментарий.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1EEC08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Сохраняется проверка, обучающийся видит оценку, комментарий и новый статус работы.</w:t>
            </w:r>
          </w:p>
        </w:tc>
      </w:tr>
      <w:tr w:rsidR="00F51227" w:rsidRPr="0029067F" w14:paraId="2D1ED4C1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19781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12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0E2487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Возврат работы на доработку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C21C4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Работа содержит ошибку, наставник выбирает решение «требует доработки».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82410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отправленную работу; написать комментарий; нажать «Вернуть на доработку».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C34B5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Статус работы меняется на «требует доработки», обучающийся может отправить исправленную версию.</w:t>
            </w:r>
          </w:p>
        </w:tc>
      </w:tr>
      <w:tr w:rsidR="00F51227" w:rsidRPr="0029067F" w14:paraId="2C4999DD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4B127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13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CF220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Расчет прогресса курса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157A5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У обучающегося завершена часть уроков и принято одно задание.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C1A41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личный кабинет; перейти к прогрессу курса.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7E3C4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Система отображает процент прохождения, завершенные модули и ближайшее незавершенное действие.</w:t>
            </w:r>
          </w:p>
        </w:tc>
      </w:tr>
      <w:tr w:rsidR="00F51227" w:rsidRPr="0029067F" w14:paraId="47C6FB9A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08DF3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14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274E1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Контроль отстающих куратором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A87CD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 группе есть обучающийся без активности несколько дней.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86F74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Войти как куратор; открыть список группы; применить фильтр по низкому прогрессу.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8A6E2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Куратор видит список отстающих обучающихся и может зафиксировать обращение или комментарий.</w:t>
            </w:r>
          </w:p>
        </w:tc>
      </w:tr>
      <w:tr w:rsidR="00F51227" w:rsidRPr="0029067F" w14:paraId="2C1BD778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F1212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15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50F2F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Формирование сертификата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46554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Обучающийся завершил курс, все обязательные задания приняты.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00689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Открыть личный кабинет; перейти к итоговым документам; сформировать сертификат.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76008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Система создает сертификат и отображает его в личном кабинете; при публикации доступна ссылка для проверки.</w:t>
            </w:r>
          </w:p>
        </w:tc>
      </w:tr>
      <w:tr w:rsidR="00F51227" w:rsidRPr="0029067F" w14:paraId="2C1BD778" w14:textId="77777777" w:rsidTr="00EB3198">
        <w:trPr>
          <w:jc w:val="center"/>
        </w:trPr>
        <w:tc>
          <w:tcPr>
            <w:tcW w:w="57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F1212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16</w:t>
            </w:r>
          </w:p>
        </w:tc>
        <w:tc>
          <w:tcPr>
            <w:tcW w:w="172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50F2F" w14:textId="77777777" w:rsidR="00F51227" w:rsidRPr="000D416F" w:rsidRDefault="00000000">
            <w:pPr>
              <w:rPr>
                <w:sz w:val="22"/>
              </w:rPr>
            </w:pPr>
            <w:r w:rsidRPr="000D416F">
              <w:rPr>
                <w:sz w:val="22"/>
              </w:rPr>
              <w:t>Просмотр статистики руководителем программы</w:t>
            </w:r>
          </w:p>
        </w:tc>
        <w:tc>
          <w:tcPr>
            <w:tcW w:w="265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46554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Руководитель программы; в системе есть курс с обучающимися, оплатами и проверенными работами.</w:t>
            </w:r>
          </w:p>
        </w:tc>
        <w:tc>
          <w:tcPr>
            <w:tcW w:w="23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00689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Войти как руководитель программы; открыть раздел «Статистика»; выбрать курс.</w:t>
            </w:r>
          </w:p>
        </w:tc>
        <w:tc>
          <w:tcPr>
            <w:tcW w:w="239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76008" w14:textId="77777777" w:rsidR="00F51227" w:rsidRPr="000D416F" w:rsidRDefault="00000000">
            <w:pPr>
              <w:rPr>
                <w:sz w:val="22"/>
                <w:lang w:val="ru-RU"/>
              </w:rPr>
            </w:pPr>
            <w:r w:rsidRPr="000D416F">
              <w:rPr>
                <w:sz w:val="22"/>
                <w:lang w:val="ru-RU"/>
              </w:rPr>
              <w:t>Отображается статистика по курсу: число обучающихся, средний прогресс, оплаты, результаты проверки работ и число выданных сертификатов.</w:t>
            </w:r>
          </w:p>
        </w:tc>
      </w:tr>
    </w:tbl>
    <w:p w14:paraId="4325D1CA" w14:textId="3B35B29A" w:rsidR="00F51227" w:rsidRPr="00EB3198" w:rsidRDefault="0029067F">
      <w:pPr>
        <w:pStyle w:val="21"/>
        <w:spacing w:before="120" w:after="120"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000000" w:rsidRPr="00EB3198">
        <w:rPr>
          <w:rFonts w:ascii="Times New Roman" w:hAnsi="Times New Roman" w:cs="Times New Roman"/>
          <w:lang w:val="ru-RU"/>
        </w:rPr>
        <w:t>ывод</w:t>
      </w:r>
    </w:p>
    <w:p w14:paraId="1CEDF8E5" w14:textId="77777777" w:rsidR="00F51227" w:rsidRPr="00EB3198" w:rsidRDefault="00000000">
      <w:pPr>
        <w:spacing w:after="120" w:line="360" w:lineRule="auto"/>
        <w:ind w:firstLine="709"/>
        <w:rPr>
          <w:rFonts w:cs="Times New Roman"/>
          <w:lang w:val="ru-RU"/>
        </w:rPr>
      </w:pPr>
      <w:r w:rsidRPr="00EB3198">
        <w:rPr>
          <w:rFonts w:cs="Times New Roman"/>
          <w:lang w:val="ru-RU"/>
        </w:rPr>
        <w:t>Разработанная модель связывает требования, архитектуру и проверку системы: классы отражают основные сущности обучающей платформы, диаграмма последовательности описывает ключевой практический сценарий обучения веб-разработке, а тест-кейсы позволяют проверить работу критически важных функций от регистрации и оплаты до проверки заданий, расчета прогресса и выдачи сертификата.</w:t>
      </w:r>
    </w:p>
    <w:sectPr w:rsidR="00F51227" w:rsidRPr="00EB319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000540">
    <w:abstractNumId w:val="8"/>
  </w:num>
  <w:num w:numId="2" w16cid:durableId="999384518">
    <w:abstractNumId w:val="6"/>
  </w:num>
  <w:num w:numId="3" w16cid:durableId="1439911697">
    <w:abstractNumId w:val="5"/>
  </w:num>
  <w:num w:numId="4" w16cid:durableId="1379085145">
    <w:abstractNumId w:val="4"/>
  </w:num>
  <w:num w:numId="5" w16cid:durableId="554852486">
    <w:abstractNumId w:val="7"/>
  </w:num>
  <w:num w:numId="6" w16cid:durableId="800075187">
    <w:abstractNumId w:val="3"/>
  </w:num>
  <w:num w:numId="7" w16cid:durableId="851142774">
    <w:abstractNumId w:val="2"/>
  </w:num>
  <w:num w:numId="8" w16cid:durableId="1384789340">
    <w:abstractNumId w:val="1"/>
  </w:num>
  <w:num w:numId="9" w16cid:durableId="143644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16F"/>
    <w:rsid w:val="0015074B"/>
    <w:rsid w:val="0029067F"/>
    <w:rsid w:val="0029639D"/>
    <w:rsid w:val="00326F90"/>
    <w:rsid w:val="005C1FF4"/>
    <w:rsid w:val="00874B75"/>
    <w:rsid w:val="00922575"/>
    <w:rsid w:val="00AA1D8D"/>
    <w:rsid w:val="00B47730"/>
    <w:rsid w:val="00CB0664"/>
    <w:rsid w:val="00DE7C5E"/>
    <w:rsid w:val="00EB3198"/>
    <w:rsid w:val="00F51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210AE7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Батолло</dc:creator>
  <cp:keywords/>
  <dc:description/>
  <cp:lastModifiedBy>Александр Батолло</cp:lastModifiedBy>
  <cp:revision>6</cp:revision>
  <dcterms:created xsi:type="dcterms:W3CDTF">2026-05-23T09:02:00Z</dcterms:created>
  <dcterms:modified xsi:type="dcterms:W3CDTF">2026-05-23T09:29:00Z</dcterms:modified>
  <cp:category/>
</cp:coreProperties>
</file>