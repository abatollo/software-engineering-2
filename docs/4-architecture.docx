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29829" w14:textId="77777777" w:rsidR="00785FC8" w:rsidRPr="00326A7D" w:rsidRDefault="00000000">
      <w:pPr>
        <w:spacing w:after="0"/>
        <w:jc w:val="center"/>
        <w:rPr>
          <w:lang w:val="ru-RU"/>
        </w:rPr>
      </w:pPr>
      <w:r w:rsidRPr="00326A7D">
        <w:rPr>
          <w:b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21A44845" w14:textId="77777777" w:rsidR="00785FC8" w:rsidRPr="00326A7D" w:rsidRDefault="00000000">
      <w:pPr>
        <w:spacing w:after="0"/>
        <w:jc w:val="center"/>
        <w:rPr>
          <w:lang w:val="ru-RU"/>
        </w:rPr>
      </w:pPr>
      <w:r w:rsidRPr="00326A7D">
        <w:rPr>
          <w:b/>
          <w:lang w:val="ru-RU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36753DB5" w14:textId="77777777" w:rsidR="00785FC8" w:rsidRPr="00947320" w:rsidRDefault="00000000">
      <w:pPr>
        <w:spacing w:after="0"/>
        <w:jc w:val="center"/>
        <w:rPr>
          <w:sz w:val="28"/>
          <w:szCs w:val="28"/>
          <w:lang w:val="ru-RU"/>
        </w:rPr>
      </w:pPr>
      <w:r w:rsidRPr="00947320">
        <w:rPr>
          <w:sz w:val="28"/>
          <w:szCs w:val="28"/>
          <w:lang w:val="ru-RU"/>
        </w:rPr>
        <w:t>Институт экономики, математики и информационных технологий</w:t>
      </w:r>
    </w:p>
    <w:p w14:paraId="4ACD1CE6" w14:textId="77777777" w:rsidR="00785FC8" w:rsidRPr="00947320" w:rsidRDefault="00000000">
      <w:pPr>
        <w:spacing w:after="0"/>
        <w:jc w:val="center"/>
        <w:rPr>
          <w:sz w:val="28"/>
          <w:szCs w:val="28"/>
          <w:lang w:val="ru-RU"/>
        </w:rPr>
      </w:pPr>
      <w:r w:rsidRPr="00947320">
        <w:rPr>
          <w:sz w:val="28"/>
          <w:szCs w:val="28"/>
          <w:lang w:val="ru-RU"/>
        </w:rPr>
        <w:t>Кафедра «Прикладная информатика»</w:t>
      </w:r>
    </w:p>
    <w:p w14:paraId="39DA7CB8" w14:textId="77777777" w:rsidR="00785FC8" w:rsidRPr="00947320" w:rsidRDefault="00785FC8">
      <w:pPr>
        <w:rPr>
          <w:sz w:val="28"/>
          <w:szCs w:val="28"/>
          <w:lang w:val="ru-RU"/>
        </w:rPr>
      </w:pPr>
    </w:p>
    <w:p w14:paraId="2B987A19" w14:textId="77777777" w:rsidR="00947320" w:rsidRPr="00947320" w:rsidRDefault="00947320">
      <w:pPr>
        <w:rPr>
          <w:sz w:val="28"/>
          <w:szCs w:val="28"/>
          <w:lang w:val="ru-RU"/>
        </w:rPr>
      </w:pPr>
    </w:p>
    <w:p w14:paraId="0DEF7E88" w14:textId="77777777" w:rsidR="00785FC8" w:rsidRPr="00947320" w:rsidRDefault="00000000">
      <w:pPr>
        <w:jc w:val="center"/>
        <w:rPr>
          <w:sz w:val="28"/>
          <w:szCs w:val="28"/>
          <w:lang w:val="ru-RU"/>
        </w:rPr>
      </w:pPr>
      <w:r w:rsidRPr="00947320">
        <w:rPr>
          <w:sz w:val="28"/>
          <w:szCs w:val="28"/>
          <w:lang w:val="ru-RU"/>
        </w:rPr>
        <w:t>Дисциплина: «Программная инженерия»</w:t>
      </w:r>
    </w:p>
    <w:p w14:paraId="5FA0BED5" w14:textId="6FCD7071" w:rsidR="00785FC8" w:rsidRPr="00C5475F" w:rsidRDefault="00000000">
      <w:pPr>
        <w:jc w:val="center"/>
        <w:rPr>
          <w:lang w:val="ru-RU"/>
        </w:rPr>
      </w:pPr>
      <w:r w:rsidRPr="00C5475F">
        <w:rPr>
          <w:b/>
          <w:sz w:val="32"/>
          <w:lang w:val="ru-RU"/>
        </w:rPr>
        <w:t>Отчет по заданию № 4</w:t>
      </w:r>
    </w:p>
    <w:p w14:paraId="5198FD12" w14:textId="6828F24B" w:rsidR="00947320" w:rsidRPr="00213327" w:rsidRDefault="00947320" w:rsidP="00947320">
      <w:pPr>
        <w:jc w:val="center"/>
        <w:rPr>
          <w:bCs/>
          <w:lang w:val="ru-RU"/>
        </w:rPr>
      </w:pPr>
      <w:r w:rsidRPr="00213327">
        <w:rPr>
          <w:bCs/>
          <w:sz w:val="28"/>
          <w:lang w:val="ru-RU"/>
        </w:rPr>
        <w:t>Тема: «</w:t>
      </w:r>
      <w:r>
        <w:rPr>
          <w:bCs/>
          <w:sz w:val="28"/>
          <w:lang w:val="ru-RU"/>
        </w:rPr>
        <w:t>Модели жизненного цикла и архитектура</w:t>
      </w:r>
      <w:r w:rsidRPr="00213327">
        <w:rPr>
          <w:bCs/>
          <w:sz w:val="28"/>
          <w:lang w:val="ru-RU"/>
        </w:rPr>
        <w:t>»</w:t>
      </w:r>
    </w:p>
    <w:p w14:paraId="25C995B8" w14:textId="77777777" w:rsidR="00785FC8" w:rsidRPr="00326A7D" w:rsidRDefault="00785FC8">
      <w:pPr>
        <w:rPr>
          <w:lang w:val="ru-RU"/>
        </w:rPr>
      </w:pPr>
    </w:p>
    <w:p w14:paraId="41818D62" w14:textId="77777777" w:rsidR="00785FC8" w:rsidRPr="00326A7D" w:rsidRDefault="00785FC8">
      <w:pPr>
        <w:rPr>
          <w:lang w:val="ru-RU"/>
        </w:rPr>
      </w:pPr>
    </w:p>
    <w:p w14:paraId="2219C4C4" w14:textId="77777777" w:rsidR="00785FC8" w:rsidRPr="00326A7D" w:rsidRDefault="00785FC8">
      <w:pPr>
        <w:rPr>
          <w:lang w:val="ru-RU"/>
        </w:rPr>
      </w:pPr>
    </w:p>
    <w:p w14:paraId="519E56B6" w14:textId="77777777" w:rsidR="00785FC8" w:rsidRPr="00326A7D" w:rsidRDefault="00785FC8">
      <w:pPr>
        <w:rPr>
          <w:lang w:val="ru-RU"/>
        </w:rPr>
      </w:pPr>
    </w:p>
    <w:p w14:paraId="42717735" w14:textId="77777777" w:rsidR="00785FC8" w:rsidRPr="00947320" w:rsidRDefault="00000000">
      <w:pPr>
        <w:jc w:val="right"/>
        <w:rPr>
          <w:sz w:val="28"/>
          <w:szCs w:val="28"/>
          <w:lang w:val="ru-RU"/>
        </w:rPr>
      </w:pPr>
      <w:r w:rsidRPr="00947320">
        <w:rPr>
          <w:sz w:val="28"/>
          <w:szCs w:val="28"/>
          <w:lang w:val="ru-RU"/>
        </w:rPr>
        <w:t>Выполнил:</w:t>
      </w:r>
    </w:p>
    <w:p w14:paraId="15F70619" w14:textId="77777777" w:rsidR="00785FC8" w:rsidRPr="00947320" w:rsidRDefault="00000000">
      <w:pPr>
        <w:jc w:val="right"/>
        <w:rPr>
          <w:sz w:val="28"/>
          <w:szCs w:val="28"/>
          <w:lang w:val="ru-RU"/>
        </w:rPr>
      </w:pPr>
      <w:r w:rsidRPr="00947320">
        <w:rPr>
          <w:sz w:val="28"/>
          <w:szCs w:val="28"/>
          <w:lang w:val="ru-RU"/>
        </w:rPr>
        <w:t>Студент группы ЗБ-ВР-23</w:t>
      </w:r>
    </w:p>
    <w:p w14:paraId="40B19864" w14:textId="77777777" w:rsidR="00785FC8" w:rsidRPr="00947320" w:rsidRDefault="00000000">
      <w:pPr>
        <w:jc w:val="right"/>
        <w:rPr>
          <w:sz w:val="28"/>
          <w:szCs w:val="28"/>
          <w:lang w:val="ru-RU"/>
        </w:rPr>
      </w:pPr>
      <w:r w:rsidRPr="00947320">
        <w:rPr>
          <w:sz w:val="28"/>
          <w:szCs w:val="28"/>
          <w:lang w:val="ru-RU"/>
        </w:rPr>
        <w:t>Батолло Александр Николаевич</w:t>
      </w:r>
    </w:p>
    <w:p w14:paraId="78300DB7" w14:textId="77777777" w:rsidR="00785FC8" w:rsidRPr="00326A7D" w:rsidRDefault="00785FC8">
      <w:pPr>
        <w:rPr>
          <w:lang w:val="ru-RU"/>
        </w:rPr>
      </w:pPr>
    </w:p>
    <w:p w14:paraId="668B1A11" w14:textId="4CE3C01C" w:rsidR="00785FC8" w:rsidRPr="00326A7D" w:rsidRDefault="00947320" w:rsidP="00947320">
      <w:pPr>
        <w:jc w:val="right"/>
        <w:rPr>
          <w:lang w:val="ru-RU"/>
        </w:rPr>
      </w:pPr>
      <w:r w:rsidRPr="00213327">
        <w:rPr>
          <w:rFonts w:cs="Times New Roman"/>
          <w:sz w:val="28"/>
          <w:szCs w:val="28"/>
          <w:lang w:val="ru-RU"/>
        </w:rPr>
        <w:t>Проверил:</w:t>
      </w:r>
      <w:r w:rsidRPr="00213327">
        <w:rPr>
          <w:rFonts w:cs="Times New Roman"/>
          <w:sz w:val="28"/>
          <w:szCs w:val="28"/>
          <w:lang w:val="ru-RU"/>
        </w:rPr>
        <w:br/>
        <w:t>Ольховая Анастасия Михайловна</w:t>
      </w:r>
    </w:p>
    <w:p w14:paraId="0173F04C" w14:textId="77777777" w:rsidR="00785FC8" w:rsidRPr="00326A7D" w:rsidRDefault="00785FC8">
      <w:pPr>
        <w:rPr>
          <w:lang w:val="ru-RU"/>
        </w:rPr>
      </w:pPr>
    </w:p>
    <w:p w14:paraId="57D63939" w14:textId="77777777" w:rsidR="00785FC8" w:rsidRPr="00947320" w:rsidRDefault="00785FC8">
      <w:pPr>
        <w:rPr>
          <w:sz w:val="28"/>
          <w:szCs w:val="28"/>
          <w:lang w:val="ru-RU"/>
        </w:rPr>
      </w:pPr>
    </w:p>
    <w:p w14:paraId="505E2097" w14:textId="77777777" w:rsidR="00785FC8" w:rsidRPr="00947320" w:rsidRDefault="00000000">
      <w:pPr>
        <w:jc w:val="center"/>
        <w:rPr>
          <w:sz w:val="28"/>
          <w:szCs w:val="28"/>
          <w:lang w:val="ru-RU"/>
        </w:rPr>
      </w:pPr>
      <w:r w:rsidRPr="00947320">
        <w:rPr>
          <w:sz w:val="28"/>
          <w:szCs w:val="28"/>
          <w:lang w:val="ru-RU"/>
        </w:rPr>
        <w:t>Москва</w:t>
      </w:r>
    </w:p>
    <w:p w14:paraId="461520D7" w14:textId="77777777" w:rsidR="00785FC8" w:rsidRPr="00947320" w:rsidRDefault="00000000">
      <w:pPr>
        <w:jc w:val="center"/>
        <w:rPr>
          <w:sz w:val="28"/>
          <w:szCs w:val="28"/>
          <w:lang w:val="ru-RU"/>
        </w:rPr>
      </w:pPr>
      <w:r w:rsidRPr="00947320">
        <w:rPr>
          <w:sz w:val="28"/>
          <w:szCs w:val="28"/>
          <w:lang w:val="ru-RU"/>
        </w:rPr>
        <w:t>2026</w:t>
      </w:r>
    </w:p>
    <w:p w14:paraId="3399A5BB" w14:textId="77777777" w:rsidR="00785FC8" w:rsidRPr="00326A7D" w:rsidRDefault="00000000">
      <w:pPr>
        <w:rPr>
          <w:lang w:val="ru-RU"/>
        </w:rPr>
      </w:pPr>
      <w:r w:rsidRPr="00326A7D">
        <w:rPr>
          <w:lang w:val="ru-RU"/>
        </w:rPr>
        <w:br w:type="page"/>
      </w:r>
    </w:p>
    <w:p w14:paraId="5411B446" w14:textId="77777777" w:rsidR="00785FC8" w:rsidRPr="00326A7D" w:rsidRDefault="00000000">
      <w:pPr>
        <w:spacing w:before="120" w:after="60"/>
        <w:rPr>
          <w:lang w:val="ru-RU"/>
        </w:rPr>
      </w:pPr>
      <w:r w:rsidRPr="00326A7D">
        <w:rPr>
          <w:b/>
          <w:sz w:val="28"/>
          <w:lang w:val="ru-RU"/>
        </w:rPr>
        <w:lastRenderedPageBreak/>
        <w:t>Задание 4</w:t>
      </w:r>
    </w:p>
    <w:p w14:paraId="4CB2D04B" w14:textId="77777777" w:rsidR="00785FC8" w:rsidRPr="00326A7D" w:rsidRDefault="00000000">
      <w:pPr>
        <w:spacing w:before="120" w:after="60"/>
        <w:rPr>
          <w:lang w:val="ru-RU"/>
        </w:rPr>
      </w:pPr>
      <w:r w:rsidRPr="00326A7D">
        <w:rPr>
          <w:b/>
          <w:sz w:val="28"/>
          <w:lang w:val="ru-RU"/>
        </w:rPr>
        <w:t>1. Выбор модели жизненного цикла</w:t>
      </w:r>
    </w:p>
    <w:p w14:paraId="02EDAFB5" w14:textId="77777777" w:rsidR="00785FC8" w:rsidRPr="00326A7D" w:rsidRDefault="00000000">
      <w:pPr>
        <w:spacing w:after="60"/>
        <w:ind w:firstLine="709"/>
        <w:rPr>
          <w:sz w:val="28"/>
          <w:szCs w:val="28"/>
          <w:lang w:val="ru-RU"/>
        </w:rPr>
      </w:pPr>
      <w:r w:rsidRPr="00326A7D">
        <w:rPr>
          <w:sz w:val="28"/>
          <w:szCs w:val="28"/>
          <w:lang w:val="ru-RU"/>
        </w:rPr>
        <w:t xml:space="preserve">Для разработки системы выбрана инкрементная модель жизненного цикла с элементами </w:t>
      </w:r>
      <w:r w:rsidRPr="00326A7D">
        <w:rPr>
          <w:sz w:val="28"/>
          <w:szCs w:val="28"/>
        </w:rPr>
        <w:t>Agile</w:t>
      </w:r>
      <w:r w:rsidRPr="00326A7D">
        <w:rPr>
          <w:sz w:val="28"/>
          <w:szCs w:val="28"/>
          <w:lang w:val="ru-RU"/>
        </w:rPr>
        <w:t>. Она подходит проекту, потому что обучающая онлайн-система включает несколько самостоятельных, но связанных контуров: открытые материалы, регистрацию, оплату, личный кабинет, курсы, песочницы, проверку работ, сопровождение обучающихся, итоговые документы и аналитику.</w:t>
      </w:r>
    </w:p>
    <w:p w14:paraId="737A59CA" w14:textId="77777777" w:rsidR="00785FC8" w:rsidRPr="00326A7D" w:rsidRDefault="00000000">
      <w:pPr>
        <w:spacing w:after="60"/>
        <w:ind w:firstLine="709"/>
        <w:rPr>
          <w:sz w:val="28"/>
          <w:szCs w:val="28"/>
          <w:lang w:val="ru-RU"/>
        </w:rPr>
      </w:pPr>
      <w:r w:rsidRPr="00326A7D">
        <w:rPr>
          <w:sz w:val="28"/>
          <w:szCs w:val="28"/>
          <w:lang w:val="ru-RU"/>
        </w:rPr>
        <w:t>Каскадная модель для данного проекта менее удобна, так как требования к образовательной платформе могут уточняться после проверки первых учебных материалов, тренажеров и личного кабинета на реальных пользователях. Полностью спиральная модель избыточна для учебного проекта, но ее идея раннего выявления рисков полезна при разработке песочниц, оплаты и хранения персональных данных.</w:t>
      </w:r>
    </w:p>
    <w:p w14:paraId="35A2D985" w14:textId="24C6A28D" w:rsidR="00DA3A40" w:rsidRPr="00326A7D" w:rsidRDefault="00000000" w:rsidP="00DA3A40">
      <w:pPr>
        <w:spacing w:after="60"/>
        <w:ind w:firstLine="709"/>
        <w:rPr>
          <w:sz w:val="28"/>
          <w:szCs w:val="28"/>
          <w:lang w:val="ru-RU"/>
        </w:rPr>
      </w:pPr>
      <w:r w:rsidRPr="00326A7D">
        <w:rPr>
          <w:sz w:val="28"/>
          <w:szCs w:val="28"/>
          <w:lang w:val="ru-RU"/>
        </w:rPr>
        <w:t>Инкрементный подход позволяет сначала реализовать минимально рабочую систему, а затем постепенно добавлять более сложные функции. Каждый инкремент завершается проверкой результата, исправлением ошибок и уточнением требований.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30"/>
        <w:gridCol w:w="3327"/>
        <w:gridCol w:w="4822"/>
      </w:tblGrid>
      <w:tr w:rsidR="00785FC8" w14:paraId="1EC26935" w14:textId="77777777" w:rsidTr="00326A7D">
        <w:trPr>
          <w:tblHeader/>
          <w:jc w:val="center"/>
        </w:trPr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4CD47" w14:textId="77777777" w:rsidR="00785FC8" w:rsidRDefault="00000000">
            <w:proofErr w:type="spellStart"/>
            <w:r>
              <w:rPr>
                <w:b/>
                <w:sz w:val="20"/>
              </w:rPr>
              <w:t>Инкремент</w:t>
            </w:r>
            <w:proofErr w:type="spellEnd"/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3E986" w14:textId="77777777" w:rsidR="00785FC8" w:rsidRDefault="00000000">
            <w:r>
              <w:rPr>
                <w:b/>
                <w:sz w:val="20"/>
              </w:rPr>
              <w:t>Что разрабатывается</w:t>
            </w:r>
          </w:p>
        </w:tc>
        <w:tc>
          <w:tcPr>
            <w:tcW w:w="4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26D29" w14:textId="77777777" w:rsidR="00785FC8" w:rsidRDefault="00000000">
            <w:r>
              <w:rPr>
                <w:b/>
                <w:sz w:val="20"/>
              </w:rPr>
              <w:t>Содержание работ</w:t>
            </w:r>
          </w:p>
        </w:tc>
      </w:tr>
      <w:tr w:rsidR="00785FC8" w:rsidRPr="00947320" w14:paraId="69946309" w14:textId="77777777" w:rsidTr="00326A7D">
        <w:trPr>
          <w:jc w:val="center"/>
        </w:trPr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AC948" w14:textId="77777777" w:rsidR="00785FC8" w:rsidRPr="00326A7D" w:rsidRDefault="00000000">
            <w:pPr>
              <w:rPr>
                <w:szCs w:val="24"/>
              </w:rPr>
            </w:pPr>
            <w:r w:rsidRPr="00326A7D">
              <w:rPr>
                <w:szCs w:val="24"/>
              </w:rPr>
              <w:t>1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89D63" w14:textId="77777777" w:rsidR="00785FC8" w:rsidRPr="00326A7D" w:rsidRDefault="00000000">
            <w:pPr>
              <w:rPr>
                <w:szCs w:val="24"/>
              </w:rPr>
            </w:pPr>
            <w:r w:rsidRPr="00326A7D">
              <w:rPr>
                <w:szCs w:val="24"/>
              </w:rPr>
              <w:t>Базовый публичный контур</w:t>
            </w:r>
          </w:p>
        </w:tc>
        <w:tc>
          <w:tcPr>
            <w:tcW w:w="4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A845A" w14:textId="77777777" w:rsidR="00785FC8" w:rsidRPr="00326A7D" w:rsidRDefault="00000000">
            <w:pPr>
              <w:rPr>
                <w:szCs w:val="24"/>
                <w:lang w:val="ru-RU"/>
              </w:rPr>
            </w:pPr>
            <w:r w:rsidRPr="00326A7D">
              <w:rPr>
                <w:szCs w:val="24"/>
                <w:lang w:val="ru-RU"/>
              </w:rPr>
              <w:t>Открытая страница курса, каталог материалов, описание программы, регистрация и авторизация.</w:t>
            </w:r>
          </w:p>
        </w:tc>
      </w:tr>
      <w:tr w:rsidR="00785FC8" w:rsidRPr="00947320" w14:paraId="61756135" w14:textId="77777777" w:rsidTr="00326A7D">
        <w:trPr>
          <w:jc w:val="center"/>
        </w:trPr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83126" w14:textId="77777777" w:rsidR="00785FC8" w:rsidRPr="00326A7D" w:rsidRDefault="00000000">
            <w:pPr>
              <w:rPr>
                <w:szCs w:val="24"/>
              </w:rPr>
            </w:pPr>
            <w:r w:rsidRPr="00326A7D">
              <w:rPr>
                <w:szCs w:val="24"/>
              </w:rPr>
              <w:t>2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279B0" w14:textId="77777777" w:rsidR="00785FC8" w:rsidRPr="00326A7D" w:rsidRDefault="00000000">
            <w:pPr>
              <w:rPr>
                <w:szCs w:val="24"/>
                <w:lang w:val="ru-RU"/>
              </w:rPr>
            </w:pPr>
            <w:r w:rsidRPr="00326A7D">
              <w:rPr>
                <w:szCs w:val="24"/>
                <w:lang w:val="ru-RU"/>
              </w:rPr>
              <w:t>Личный кабинет и запись на курс</w:t>
            </w:r>
          </w:p>
        </w:tc>
        <w:tc>
          <w:tcPr>
            <w:tcW w:w="4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32A94" w14:textId="77777777" w:rsidR="00785FC8" w:rsidRPr="00326A7D" w:rsidRDefault="00000000">
            <w:pPr>
              <w:rPr>
                <w:szCs w:val="24"/>
                <w:lang w:val="ru-RU"/>
              </w:rPr>
            </w:pPr>
            <w:r w:rsidRPr="00326A7D">
              <w:rPr>
                <w:szCs w:val="24"/>
                <w:lang w:val="ru-RU"/>
              </w:rPr>
              <w:t>Профиль обучающегося, заявка на курс, фиксация оплаты, отображение доступа к курсу.</w:t>
            </w:r>
          </w:p>
        </w:tc>
      </w:tr>
      <w:tr w:rsidR="00785FC8" w:rsidRPr="00947320" w14:paraId="127BC47A" w14:textId="77777777" w:rsidTr="00326A7D">
        <w:trPr>
          <w:jc w:val="center"/>
        </w:trPr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F083E" w14:textId="77777777" w:rsidR="00785FC8" w:rsidRPr="00326A7D" w:rsidRDefault="00000000">
            <w:pPr>
              <w:rPr>
                <w:szCs w:val="24"/>
              </w:rPr>
            </w:pPr>
            <w:r w:rsidRPr="00326A7D">
              <w:rPr>
                <w:szCs w:val="24"/>
              </w:rPr>
              <w:t>3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C1223" w14:textId="77777777" w:rsidR="00785FC8" w:rsidRPr="00326A7D" w:rsidRDefault="00000000">
            <w:pPr>
              <w:rPr>
                <w:szCs w:val="24"/>
              </w:rPr>
            </w:pPr>
            <w:r w:rsidRPr="00326A7D">
              <w:rPr>
                <w:szCs w:val="24"/>
              </w:rPr>
              <w:t>Учебный контур</w:t>
            </w:r>
          </w:p>
        </w:tc>
        <w:tc>
          <w:tcPr>
            <w:tcW w:w="4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0737F" w14:textId="77777777" w:rsidR="00785FC8" w:rsidRPr="00326A7D" w:rsidRDefault="00000000">
            <w:pPr>
              <w:rPr>
                <w:szCs w:val="24"/>
                <w:lang w:val="ru-RU"/>
              </w:rPr>
            </w:pPr>
            <w:r w:rsidRPr="00326A7D">
              <w:rPr>
                <w:szCs w:val="24"/>
                <w:lang w:val="ru-RU"/>
              </w:rPr>
              <w:t>Модули, уроки, текстовые материалы, файлы, ссылки, видеоматериалы и прогресс прохождения.</w:t>
            </w:r>
          </w:p>
        </w:tc>
      </w:tr>
      <w:tr w:rsidR="00785FC8" w:rsidRPr="00947320" w14:paraId="051A993A" w14:textId="77777777" w:rsidTr="00326A7D">
        <w:trPr>
          <w:jc w:val="center"/>
        </w:trPr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D4108" w14:textId="77777777" w:rsidR="00785FC8" w:rsidRPr="00326A7D" w:rsidRDefault="00000000">
            <w:pPr>
              <w:rPr>
                <w:szCs w:val="24"/>
              </w:rPr>
            </w:pPr>
            <w:r w:rsidRPr="00326A7D">
              <w:rPr>
                <w:szCs w:val="24"/>
              </w:rPr>
              <w:t>4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4990A" w14:textId="77777777" w:rsidR="00785FC8" w:rsidRPr="00326A7D" w:rsidRDefault="00000000">
            <w:pPr>
              <w:rPr>
                <w:szCs w:val="24"/>
              </w:rPr>
            </w:pPr>
            <w:r w:rsidRPr="00326A7D">
              <w:rPr>
                <w:szCs w:val="24"/>
              </w:rPr>
              <w:t>Практический контур</w:t>
            </w:r>
          </w:p>
        </w:tc>
        <w:tc>
          <w:tcPr>
            <w:tcW w:w="4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FD2E7" w14:textId="77777777" w:rsidR="00785FC8" w:rsidRPr="00326A7D" w:rsidRDefault="00000000">
            <w:pPr>
              <w:rPr>
                <w:szCs w:val="24"/>
                <w:lang w:val="ru-RU"/>
              </w:rPr>
            </w:pPr>
            <w:r w:rsidRPr="00326A7D">
              <w:rPr>
                <w:szCs w:val="24"/>
                <w:lang w:val="ru-RU"/>
              </w:rPr>
              <w:t>Практические задания, браузерные песочницы, сохранение решений и отправка работ на проверку.</w:t>
            </w:r>
          </w:p>
        </w:tc>
      </w:tr>
      <w:tr w:rsidR="00785FC8" w:rsidRPr="00947320" w14:paraId="567A6974" w14:textId="77777777" w:rsidTr="00326A7D">
        <w:trPr>
          <w:jc w:val="center"/>
        </w:trPr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4E71D" w14:textId="77777777" w:rsidR="00785FC8" w:rsidRPr="00326A7D" w:rsidRDefault="00000000">
            <w:pPr>
              <w:rPr>
                <w:szCs w:val="24"/>
              </w:rPr>
            </w:pPr>
            <w:r w:rsidRPr="00326A7D">
              <w:rPr>
                <w:szCs w:val="24"/>
              </w:rPr>
              <w:t>5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32158" w14:textId="77777777" w:rsidR="00785FC8" w:rsidRPr="00326A7D" w:rsidRDefault="00000000">
            <w:pPr>
              <w:rPr>
                <w:szCs w:val="24"/>
              </w:rPr>
            </w:pPr>
            <w:r w:rsidRPr="00326A7D">
              <w:rPr>
                <w:szCs w:val="24"/>
              </w:rPr>
              <w:t>Сопровождение и проверка</w:t>
            </w:r>
          </w:p>
        </w:tc>
        <w:tc>
          <w:tcPr>
            <w:tcW w:w="4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316B2" w14:textId="77777777" w:rsidR="00785FC8" w:rsidRPr="00326A7D" w:rsidRDefault="00000000">
            <w:pPr>
              <w:rPr>
                <w:szCs w:val="24"/>
                <w:lang w:val="ru-RU"/>
              </w:rPr>
            </w:pPr>
            <w:r w:rsidRPr="00326A7D">
              <w:rPr>
                <w:szCs w:val="24"/>
                <w:lang w:val="ru-RU"/>
              </w:rPr>
              <w:t>Инструменты наставника и куратора: проверка работ, комментарии, статусы, контроль отстающих обучающихся.</w:t>
            </w:r>
          </w:p>
        </w:tc>
      </w:tr>
      <w:tr w:rsidR="00785FC8" w:rsidRPr="00947320" w14:paraId="157AAECF" w14:textId="77777777" w:rsidTr="00326A7D">
        <w:trPr>
          <w:jc w:val="center"/>
        </w:trPr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C6939" w14:textId="77777777" w:rsidR="00785FC8" w:rsidRPr="00326A7D" w:rsidRDefault="00000000">
            <w:pPr>
              <w:rPr>
                <w:szCs w:val="24"/>
              </w:rPr>
            </w:pPr>
            <w:r w:rsidRPr="00326A7D">
              <w:rPr>
                <w:szCs w:val="24"/>
              </w:rPr>
              <w:t>6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D80A2" w14:textId="77777777" w:rsidR="00785FC8" w:rsidRPr="00326A7D" w:rsidRDefault="00000000">
            <w:pPr>
              <w:rPr>
                <w:szCs w:val="24"/>
              </w:rPr>
            </w:pPr>
            <w:r w:rsidRPr="00326A7D">
              <w:rPr>
                <w:szCs w:val="24"/>
              </w:rPr>
              <w:t>Завершение обучения и аналитика</w:t>
            </w:r>
          </w:p>
        </w:tc>
        <w:tc>
          <w:tcPr>
            <w:tcW w:w="4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C80EB" w14:textId="77777777" w:rsidR="00785FC8" w:rsidRPr="00326A7D" w:rsidRDefault="00000000">
            <w:pPr>
              <w:rPr>
                <w:szCs w:val="24"/>
                <w:lang w:val="ru-RU"/>
              </w:rPr>
            </w:pPr>
            <w:r w:rsidRPr="00326A7D">
              <w:rPr>
                <w:szCs w:val="24"/>
                <w:lang w:val="ru-RU"/>
              </w:rPr>
              <w:t>Итоговые документы, карьерный блок, статистика курса, активность обучающихся и обратная связь.</w:t>
            </w:r>
          </w:p>
        </w:tc>
      </w:tr>
    </w:tbl>
    <w:p w14:paraId="4BE80304" w14:textId="77777777" w:rsidR="00326A7D" w:rsidRDefault="00326A7D">
      <w:pPr>
        <w:spacing w:before="120" w:after="60"/>
        <w:rPr>
          <w:b/>
          <w:sz w:val="28"/>
          <w:lang w:val="ru-RU"/>
        </w:rPr>
      </w:pPr>
    </w:p>
    <w:p w14:paraId="11878D3A" w14:textId="77777777" w:rsidR="00326A7D" w:rsidRDefault="00326A7D">
      <w:pPr>
        <w:rPr>
          <w:b/>
          <w:sz w:val="28"/>
          <w:lang w:val="ru-RU"/>
        </w:rPr>
      </w:pPr>
      <w:r>
        <w:rPr>
          <w:b/>
          <w:sz w:val="28"/>
          <w:lang w:val="ru-RU"/>
        </w:rPr>
        <w:br w:type="page"/>
      </w:r>
    </w:p>
    <w:p w14:paraId="1E910335" w14:textId="1EC89EFA" w:rsidR="00785FC8" w:rsidRPr="00326A7D" w:rsidRDefault="00000000">
      <w:pPr>
        <w:spacing w:before="120" w:after="60"/>
        <w:rPr>
          <w:lang w:val="ru-RU"/>
        </w:rPr>
      </w:pPr>
      <w:r w:rsidRPr="00326A7D">
        <w:rPr>
          <w:b/>
          <w:sz w:val="28"/>
          <w:lang w:val="ru-RU"/>
        </w:rPr>
        <w:lastRenderedPageBreak/>
        <w:t>2. Архитектура системы</w:t>
      </w:r>
    </w:p>
    <w:p w14:paraId="3C34D116" w14:textId="77777777" w:rsidR="00785FC8" w:rsidRPr="00326A7D" w:rsidRDefault="00000000">
      <w:pPr>
        <w:spacing w:after="60"/>
        <w:ind w:firstLine="709"/>
        <w:rPr>
          <w:sz w:val="28"/>
          <w:szCs w:val="28"/>
          <w:lang w:val="ru-RU"/>
        </w:rPr>
      </w:pPr>
      <w:r w:rsidRPr="00326A7D">
        <w:rPr>
          <w:sz w:val="28"/>
          <w:szCs w:val="28"/>
          <w:lang w:val="ru-RU"/>
        </w:rPr>
        <w:t>Архитектура системы строится вокруг учебного процесса и отражает роли, описанные в предметной области: гость, обучающийся, наставник, куратор, методист или преподаватель, специалист сопровождения, специалист по работе с выпускниками и руководитель программы. В отличие от простой административной системы, центральными элементами здесь являются учебные материалы, практические задания, песочницы, прогресс и сопровождение обучающегося.</w:t>
      </w:r>
    </w:p>
    <w:p w14:paraId="514601BF" w14:textId="266101B9" w:rsidR="00785FC8" w:rsidRPr="00326A7D" w:rsidRDefault="00000000">
      <w:pPr>
        <w:spacing w:after="60"/>
        <w:ind w:firstLine="709"/>
        <w:rPr>
          <w:sz w:val="28"/>
          <w:szCs w:val="28"/>
          <w:lang w:val="ru-RU"/>
        </w:rPr>
      </w:pPr>
      <w:r w:rsidRPr="00326A7D">
        <w:rPr>
          <w:sz w:val="28"/>
          <w:szCs w:val="28"/>
          <w:lang w:val="ru-RU"/>
        </w:rPr>
        <w:t>Для проектируемой системы выделены девять основных модулей. Все они используют общее хранилище данных и файлов, где сохраняются учетные записи, курсы, материалы, работы обучающихся, результаты проверки, сведения об оплате, прогресс и итоговые документы как отражено в рисунке 1.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94"/>
        <w:gridCol w:w="3326"/>
        <w:gridCol w:w="4259"/>
      </w:tblGrid>
      <w:tr w:rsidR="00785FC8" w:rsidRPr="00326A7D" w14:paraId="01FD9177" w14:textId="77777777" w:rsidTr="00326A7D">
        <w:trPr>
          <w:tblHeader/>
          <w:jc w:val="center"/>
        </w:trPr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DE48A" w14:textId="77777777" w:rsidR="00785FC8" w:rsidRPr="00326A7D" w:rsidRDefault="00000000">
            <w:pPr>
              <w:rPr>
                <w:szCs w:val="24"/>
              </w:rPr>
            </w:pPr>
            <w:proofErr w:type="spellStart"/>
            <w:r w:rsidRPr="00326A7D">
              <w:rPr>
                <w:b/>
                <w:szCs w:val="24"/>
              </w:rPr>
              <w:t>Модуль</w:t>
            </w:r>
            <w:proofErr w:type="spellEnd"/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5480A" w14:textId="77777777" w:rsidR="00785FC8" w:rsidRPr="00326A7D" w:rsidRDefault="00000000">
            <w:pPr>
              <w:rPr>
                <w:szCs w:val="24"/>
              </w:rPr>
            </w:pPr>
            <w:proofErr w:type="spellStart"/>
            <w:r w:rsidRPr="00326A7D">
              <w:rPr>
                <w:b/>
                <w:szCs w:val="24"/>
              </w:rPr>
              <w:t>За</w:t>
            </w:r>
            <w:proofErr w:type="spellEnd"/>
            <w:r w:rsidRPr="00326A7D">
              <w:rPr>
                <w:b/>
                <w:szCs w:val="24"/>
              </w:rPr>
              <w:t xml:space="preserve"> </w:t>
            </w:r>
            <w:proofErr w:type="spellStart"/>
            <w:r w:rsidRPr="00326A7D">
              <w:rPr>
                <w:b/>
                <w:szCs w:val="24"/>
              </w:rPr>
              <w:t>что</w:t>
            </w:r>
            <w:proofErr w:type="spellEnd"/>
            <w:r w:rsidRPr="00326A7D">
              <w:rPr>
                <w:b/>
                <w:szCs w:val="24"/>
              </w:rPr>
              <w:t xml:space="preserve"> </w:t>
            </w:r>
            <w:proofErr w:type="spellStart"/>
            <w:r w:rsidRPr="00326A7D">
              <w:rPr>
                <w:b/>
                <w:szCs w:val="24"/>
              </w:rPr>
              <w:t>отвечает</w:t>
            </w:r>
            <w:proofErr w:type="spellEnd"/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99388" w14:textId="77777777" w:rsidR="00785FC8" w:rsidRPr="00326A7D" w:rsidRDefault="00000000">
            <w:pPr>
              <w:rPr>
                <w:szCs w:val="24"/>
              </w:rPr>
            </w:pPr>
            <w:r w:rsidRPr="00326A7D">
              <w:rPr>
                <w:b/>
                <w:szCs w:val="24"/>
              </w:rPr>
              <w:t xml:space="preserve">С </w:t>
            </w:r>
            <w:proofErr w:type="spellStart"/>
            <w:r w:rsidRPr="00326A7D">
              <w:rPr>
                <w:b/>
                <w:szCs w:val="24"/>
              </w:rPr>
              <w:t>какими</w:t>
            </w:r>
            <w:proofErr w:type="spellEnd"/>
            <w:r w:rsidRPr="00326A7D">
              <w:rPr>
                <w:b/>
                <w:szCs w:val="24"/>
              </w:rPr>
              <w:t xml:space="preserve"> </w:t>
            </w:r>
            <w:proofErr w:type="spellStart"/>
            <w:r w:rsidRPr="00326A7D">
              <w:rPr>
                <w:b/>
                <w:szCs w:val="24"/>
              </w:rPr>
              <w:t>модулями</w:t>
            </w:r>
            <w:proofErr w:type="spellEnd"/>
            <w:r w:rsidRPr="00326A7D">
              <w:rPr>
                <w:b/>
                <w:szCs w:val="24"/>
              </w:rPr>
              <w:t xml:space="preserve"> </w:t>
            </w:r>
            <w:proofErr w:type="spellStart"/>
            <w:r w:rsidRPr="00326A7D">
              <w:rPr>
                <w:b/>
                <w:szCs w:val="24"/>
              </w:rPr>
              <w:t>взаимодействует</w:t>
            </w:r>
            <w:proofErr w:type="spellEnd"/>
          </w:p>
        </w:tc>
      </w:tr>
      <w:tr w:rsidR="00785FC8" w:rsidRPr="00947320" w14:paraId="52C322D9" w14:textId="77777777" w:rsidTr="00326A7D">
        <w:trPr>
          <w:jc w:val="center"/>
        </w:trPr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23986" w14:textId="77777777" w:rsidR="00785FC8" w:rsidRPr="00326A7D" w:rsidRDefault="00000000">
            <w:pPr>
              <w:rPr>
                <w:szCs w:val="24"/>
                <w:lang w:val="ru-RU"/>
              </w:rPr>
            </w:pPr>
            <w:r w:rsidRPr="00326A7D">
              <w:rPr>
                <w:szCs w:val="24"/>
                <w:lang w:val="ru-RU"/>
              </w:rPr>
              <w:t>Пользовательский веб-интерфейс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5CBD4" w14:textId="77777777" w:rsidR="00785FC8" w:rsidRPr="00326A7D" w:rsidRDefault="00000000">
            <w:pPr>
              <w:rPr>
                <w:szCs w:val="24"/>
                <w:lang w:val="ru-RU"/>
              </w:rPr>
            </w:pPr>
            <w:r w:rsidRPr="00326A7D">
              <w:rPr>
                <w:szCs w:val="24"/>
                <w:lang w:val="ru-RU"/>
              </w:rPr>
              <w:t>Предоставляет гостю и обучающемуся доступ к открытым материалам, странице курса, регистрации, личному кабинету, прогрессу и результатам проверки; сотрудникам — рабочие кабинеты.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9886A" w14:textId="77777777" w:rsidR="00785FC8" w:rsidRPr="00326A7D" w:rsidRDefault="00000000">
            <w:pPr>
              <w:rPr>
                <w:szCs w:val="24"/>
                <w:lang w:val="ru-RU"/>
              </w:rPr>
            </w:pPr>
            <w:r w:rsidRPr="00326A7D">
              <w:rPr>
                <w:szCs w:val="24"/>
                <w:lang w:val="ru-RU"/>
              </w:rPr>
              <w:t>Модуль регистрации, авторизации и ролей; модуль управления курсами и материалами; модуль обучения и прогресса.</w:t>
            </w:r>
          </w:p>
        </w:tc>
      </w:tr>
      <w:tr w:rsidR="00785FC8" w:rsidRPr="00947320" w14:paraId="4053F6FA" w14:textId="77777777" w:rsidTr="00326A7D">
        <w:trPr>
          <w:jc w:val="center"/>
        </w:trPr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CBE98" w14:textId="77777777" w:rsidR="00785FC8" w:rsidRPr="00326A7D" w:rsidRDefault="00000000">
            <w:pPr>
              <w:rPr>
                <w:szCs w:val="24"/>
              </w:rPr>
            </w:pPr>
            <w:proofErr w:type="spellStart"/>
            <w:r w:rsidRPr="00326A7D">
              <w:rPr>
                <w:szCs w:val="24"/>
              </w:rPr>
              <w:t>Модуль регистрации, авторизации и ролей</w:t>
            </w:r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885F1" w14:textId="77777777" w:rsidR="00785FC8" w:rsidRPr="00326A7D" w:rsidRDefault="00000000">
            <w:pPr>
              <w:rPr>
                <w:szCs w:val="24"/>
                <w:lang w:val="ru-RU"/>
              </w:rPr>
            </w:pPr>
            <w:r w:rsidRPr="00326A7D">
              <w:rPr>
                <w:szCs w:val="24"/>
                <w:lang w:val="ru-RU"/>
              </w:rPr>
              <w:t>Обеспечивает регистрацию, вход, сессии пользователей, хранение персональных данных и разграничение доступа по ролям.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73548" w14:textId="77777777" w:rsidR="00785FC8" w:rsidRPr="00326A7D" w:rsidRDefault="00000000">
            <w:pPr>
              <w:rPr>
                <w:szCs w:val="24"/>
                <w:lang w:val="ru-RU"/>
              </w:rPr>
            </w:pPr>
            <w:r w:rsidRPr="00326A7D">
              <w:rPr>
                <w:szCs w:val="24"/>
                <w:lang w:val="ru-RU"/>
              </w:rPr>
              <w:t>Пользовательский веб-интерфейс; все модули, которым требуется проверка прав доступа; база данных.</w:t>
            </w:r>
          </w:p>
        </w:tc>
      </w:tr>
      <w:tr w:rsidR="00785FC8" w:rsidRPr="00947320" w14:paraId="2421A463" w14:textId="77777777" w:rsidTr="00326A7D">
        <w:trPr>
          <w:jc w:val="center"/>
        </w:trPr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6BD45" w14:textId="77777777" w:rsidR="00785FC8" w:rsidRPr="00326A7D" w:rsidRDefault="00000000">
            <w:pPr>
              <w:rPr>
                <w:szCs w:val="24"/>
                <w:lang w:val="ru-RU"/>
              </w:rPr>
            </w:pPr>
            <w:r w:rsidRPr="00326A7D">
              <w:rPr>
                <w:szCs w:val="24"/>
                <w:lang w:val="ru-RU"/>
              </w:rPr>
              <w:t>Модуль управления курсами и материалами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7E1D8" w14:textId="77777777" w:rsidR="00785FC8" w:rsidRPr="00326A7D" w:rsidRDefault="00000000">
            <w:pPr>
              <w:rPr>
                <w:szCs w:val="24"/>
                <w:lang w:val="ru-RU"/>
              </w:rPr>
            </w:pPr>
            <w:r w:rsidRPr="00326A7D">
              <w:rPr>
                <w:szCs w:val="24"/>
                <w:lang w:val="ru-RU"/>
              </w:rPr>
              <w:t>Хранит структуру курсов, модули, уроки, тексты, ссылки, файлы, видеоматериалы и тесты, разделяет открытые и закрытые материалы.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01D51" w14:textId="77777777" w:rsidR="00785FC8" w:rsidRPr="00326A7D" w:rsidRDefault="00000000">
            <w:pPr>
              <w:rPr>
                <w:szCs w:val="24"/>
                <w:lang w:val="ru-RU"/>
              </w:rPr>
            </w:pPr>
            <w:r w:rsidRPr="00326A7D">
              <w:rPr>
                <w:szCs w:val="24"/>
                <w:lang w:val="ru-RU"/>
              </w:rPr>
              <w:t>Пользовательский веб-интерфейс; модуль практических заданий и песочниц; база данных.</w:t>
            </w:r>
          </w:p>
        </w:tc>
      </w:tr>
      <w:tr w:rsidR="00785FC8" w:rsidRPr="00947320" w14:paraId="5316CAC0" w14:textId="77777777" w:rsidTr="00326A7D">
        <w:trPr>
          <w:jc w:val="center"/>
        </w:trPr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C3C76" w14:textId="77777777" w:rsidR="00785FC8" w:rsidRPr="00326A7D" w:rsidRDefault="00000000">
            <w:pPr>
              <w:rPr>
                <w:szCs w:val="24"/>
              </w:rPr>
            </w:pPr>
            <w:proofErr w:type="spellStart"/>
            <w:r w:rsidRPr="00326A7D">
              <w:rPr>
                <w:szCs w:val="24"/>
              </w:rPr>
              <w:t>Модуль практических заданий и песочниц</w:t>
            </w:r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8542F" w14:textId="77777777" w:rsidR="00785FC8" w:rsidRPr="00326A7D" w:rsidRDefault="00000000">
            <w:pPr>
              <w:rPr>
                <w:szCs w:val="24"/>
                <w:lang w:val="ru-RU"/>
              </w:rPr>
            </w:pPr>
            <w:r w:rsidRPr="00326A7D">
              <w:rPr>
                <w:szCs w:val="24"/>
                <w:lang w:val="ru-RU"/>
              </w:rPr>
              <w:t>Позволяет выполнять задания по веб-разработке, запускать код в браузерной песочнице, сохранять черновики и отправлять работу на проверку.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25655" w14:textId="77777777" w:rsidR="00785FC8" w:rsidRPr="00326A7D" w:rsidRDefault="00000000">
            <w:pPr>
              <w:rPr>
                <w:szCs w:val="24"/>
                <w:lang w:val="ru-RU"/>
              </w:rPr>
            </w:pPr>
            <w:r w:rsidRPr="00326A7D">
              <w:rPr>
                <w:szCs w:val="24"/>
                <w:lang w:val="ru-RU"/>
              </w:rPr>
              <w:t>Модуль управления курсами и материалами; модуль обучения и прогресса; модуль сопровождения и обратной связи; база данных.</w:t>
            </w:r>
          </w:p>
        </w:tc>
      </w:tr>
      <w:tr w:rsidR="00785FC8" w:rsidRPr="00947320" w14:paraId="66FE1CEA" w14:textId="77777777" w:rsidTr="00326A7D">
        <w:trPr>
          <w:jc w:val="center"/>
        </w:trPr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D19B8" w14:textId="77777777" w:rsidR="00785FC8" w:rsidRPr="00326A7D" w:rsidRDefault="00000000">
            <w:pPr>
              <w:rPr>
                <w:szCs w:val="24"/>
              </w:rPr>
            </w:pPr>
            <w:proofErr w:type="spellStart"/>
            <w:r w:rsidRPr="00326A7D">
              <w:rPr>
                <w:szCs w:val="24"/>
              </w:rPr>
              <w:t>Модуль сопровождения и обратной связи</w:t>
            </w:r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065E2" w14:textId="77777777" w:rsidR="00785FC8" w:rsidRPr="00326A7D" w:rsidRDefault="00000000">
            <w:pPr>
              <w:rPr>
                <w:szCs w:val="24"/>
                <w:lang w:val="ru-RU"/>
              </w:rPr>
            </w:pPr>
            <w:r w:rsidRPr="00326A7D">
              <w:rPr>
                <w:szCs w:val="24"/>
                <w:lang w:val="ru-RU"/>
              </w:rPr>
              <w:t>Поддерживает работу наставников и кураторов: проверка работ, комментарии, оценки, обращения обучающихся и помощь отстающим.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1783B" w14:textId="77777777" w:rsidR="00785FC8" w:rsidRPr="00326A7D" w:rsidRDefault="00000000">
            <w:pPr>
              <w:rPr>
                <w:szCs w:val="24"/>
                <w:lang w:val="ru-RU"/>
              </w:rPr>
            </w:pPr>
            <w:r w:rsidRPr="00326A7D">
              <w:rPr>
                <w:szCs w:val="24"/>
                <w:lang w:val="ru-RU"/>
              </w:rPr>
              <w:t>Модуль практических заданий и песочниц; модуль обучения и прогресса; модуль аналитики и управления программой; база данных.</w:t>
            </w:r>
          </w:p>
        </w:tc>
      </w:tr>
      <w:tr w:rsidR="00785FC8" w:rsidRPr="00947320" w14:paraId="0D374067" w14:textId="77777777" w:rsidTr="00326A7D">
        <w:trPr>
          <w:jc w:val="center"/>
        </w:trPr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820AA" w14:textId="77777777" w:rsidR="00785FC8" w:rsidRPr="00326A7D" w:rsidRDefault="00000000">
            <w:pPr>
              <w:rPr>
                <w:szCs w:val="24"/>
                <w:lang w:val="ru-RU"/>
              </w:rPr>
            </w:pPr>
            <w:r w:rsidRPr="00326A7D">
              <w:rPr>
                <w:szCs w:val="24"/>
                <w:lang w:val="ru-RU"/>
              </w:rPr>
              <w:t>Модуль обучения и прогресса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9E38F" w14:textId="77777777" w:rsidR="00785FC8" w:rsidRPr="00326A7D" w:rsidRDefault="00000000">
            <w:pPr>
              <w:rPr>
                <w:szCs w:val="24"/>
                <w:lang w:val="ru-RU"/>
              </w:rPr>
            </w:pPr>
            <w:r w:rsidRPr="00326A7D">
              <w:rPr>
                <w:szCs w:val="24"/>
                <w:lang w:val="ru-RU"/>
              </w:rPr>
              <w:t>Хранит записи на курс, считает прохождение модулей, статусы заданий и контрольные точки.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BE1EF" w14:textId="77777777" w:rsidR="00785FC8" w:rsidRPr="00326A7D" w:rsidRDefault="00000000">
            <w:pPr>
              <w:rPr>
                <w:szCs w:val="24"/>
                <w:lang w:val="ru-RU"/>
              </w:rPr>
            </w:pPr>
            <w:r w:rsidRPr="00326A7D">
              <w:rPr>
                <w:szCs w:val="24"/>
                <w:lang w:val="ru-RU"/>
              </w:rPr>
              <w:t>Пользовательский веб-интерфейс; модуль заявок и оплаты; модуль практических заданий и песочниц; модуль сопровождения и обратной связи; модуль выпускников и итоговых документов; база данных.</w:t>
            </w:r>
          </w:p>
        </w:tc>
      </w:tr>
      <w:tr w:rsidR="00785FC8" w:rsidRPr="00947320" w14:paraId="0D374067" w14:textId="77777777" w:rsidTr="00326A7D">
        <w:trPr>
          <w:jc w:val="center"/>
        </w:trPr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820AA" w14:textId="77777777" w:rsidR="00785FC8" w:rsidRPr="00326A7D" w:rsidRDefault="00000000">
            <w:pPr>
              <w:rPr>
                <w:szCs w:val="24"/>
                <w:lang w:val="ru-RU"/>
              </w:rPr>
            </w:pPr>
            <w:r w:rsidRPr="00326A7D">
              <w:rPr>
                <w:szCs w:val="24"/>
                <w:lang w:val="ru-RU"/>
              </w:rPr>
              <w:t>Модуль заявок и оплаты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9E38F" w14:textId="77777777" w:rsidR="00785FC8" w:rsidRPr="00326A7D" w:rsidRDefault="00000000">
            <w:pPr>
              <w:rPr>
                <w:szCs w:val="24"/>
                <w:lang w:val="ru-RU"/>
              </w:rPr>
            </w:pPr>
            <w:r w:rsidRPr="00326A7D">
              <w:rPr>
                <w:szCs w:val="24"/>
                <w:lang w:val="ru-RU"/>
              </w:rPr>
              <w:t>Принимает заявки на обучение, фиксирует статус оплаты и открывает доступ к платным материалам.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BE1EF" w14:textId="77777777" w:rsidR="00785FC8" w:rsidRPr="00326A7D" w:rsidRDefault="00000000">
            <w:pPr>
              <w:rPr>
                <w:szCs w:val="24"/>
                <w:lang w:val="ru-RU"/>
              </w:rPr>
            </w:pPr>
            <w:r w:rsidRPr="00326A7D">
              <w:rPr>
                <w:szCs w:val="24"/>
                <w:lang w:val="ru-RU"/>
              </w:rPr>
              <w:t>Модуль обучения и прогресса; база данных.</w:t>
            </w:r>
          </w:p>
        </w:tc>
      </w:tr>
      <w:tr w:rsidR="00785FC8" w:rsidRPr="00947320" w14:paraId="0D374067" w14:textId="77777777" w:rsidTr="00326A7D">
        <w:trPr>
          <w:jc w:val="center"/>
        </w:trPr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820AA" w14:textId="77777777" w:rsidR="00785FC8" w:rsidRPr="00326A7D" w:rsidRDefault="00000000">
            <w:pPr>
              <w:rPr>
                <w:szCs w:val="24"/>
                <w:lang w:val="ru-RU"/>
              </w:rPr>
            </w:pPr>
            <w:r w:rsidRPr="00326A7D">
              <w:rPr>
                <w:szCs w:val="24"/>
                <w:lang w:val="ru-RU"/>
              </w:rPr>
              <w:t>Модуль выпускников и итоговых документов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9E38F" w14:textId="77777777" w:rsidR="00785FC8" w:rsidRPr="00326A7D" w:rsidRDefault="00000000">
            <w:pPr>
              <w:rPr>
                <w:szCs w:val="24"/>
                <w:lang w:val="ru-RU"/>
              </w:rPr>
            </w:pPr>
            <w:r w:rsidRPr="00326A7D">
              <w:rPr>
                <w:szCs w:val="24"/>
                <w:lang w:val="ru-RU"/>
              </w:rPr>
              <w:t>Формирует сертификаты, дает проверить сертификат по публичной ссылке, хранит карьерные рекомендации выпускникам.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BE1EF" w14:textId="77777777" w:rsidR="00785FC8" w:rsidRPr="00326A7D" w:rsidRDefault="00000000">
            <w:pPr>
              <w:rPr>
                <w:szCs w:val="24"/>
                <w:lang w:val="ru-RU"/>
              </w:rPr>
            </w:pPr>
            <w:r w:rsidRPr="00326A7D">
              <w:rPr>
                <w:szCs w:val="24"/>
                <w:lang w:val="ru-RU"/>
              </w:rPr>
              <w:t>Модуль обучения и прогресса; база данных.</w:t>
            </w:r>
          </w:p>
        </w:tc>
      </w:tr>
      <w:tr w:rsidR="00785FC8" w:rsidRPr="00947320" w14:paraId="0D374067" w14:textId="77777777" w:rsidTr="00326A7D">
        <w:trPr>
          <w:jc w:val="center"/>
        </w:trPr>
        <w:tc>
          <w:tcPr>
            <w:tcW w:w="2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820AA" w14:textId="77777777" w:rsidR="00785FC8" w:rsidRPr="00326A7D" w:rsidRDefault="00000000">
            <w:pPr>
              <w:rPr>
                <w:szCs w:val="24"/>
                <w:lang w:val="ru-RU"/>
              </w:rPr>
            </w:pPr>
            <w:r w:rsidRPr="00326A7D">
              <w:rPr>
                <w:szCs w:val="24"/>
                <w:lang w:val="ru-RU"/>
              </w:rPr>
              <w:t>Модуль аналитики и управления программой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9E38F" w14:textId="77777777" w:rsidR="00785FC8" w:rsidRPr="00326A7D" w:rsidRDefault="00000000">
            <w:pPr>
              <w:rPr>
                <w:szCs w:val="24"/>
                <w:lang w:val="ru-RU"/>
              </w:rPr>
            </w:pPr>
            <w:r w:rsidRPr="00326A7D">
              <w:rPr>
                <w:szCs w:val="24"/>
                <w:lang w:val="ru-RU"/>
              </w:rPr>
              <w:t>Собирает статистику по активности, успеваемости, обратной связи и результатам выпускников для руководителя программы.</w:t>
            </w:r>
          </w:p>
        </w:tc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BE1EF" w14:textId="77777777" w:rsidR="00785FC8" w:rsidRPr="00326A7D" w:rsidRDefault="00000000">
            <w:pPr>
              <w:rPr>
                <w:szCs w:val="24"/>
                <w:lang w:val="ru-RU"/>
              </w:rPr>
            </w:pPr>
            <w:r w:rsidRPr="00326A7D">
              <w:rPr>
                <w:szCs w:val="24"/>
                <w:lang w:val="ru-RU"/>
              </w:rPr>
              <w:t>Модуль сопровождения и обратной связи; база данных.</w:t>
            </w:r>
          </w:p>
        </w:tc>
      </w:tr>
    </w:tbl>
    <w:p w14:paraId="6049F63B" w14:textId="783502FB" w:rsidR="00326A7D" w:rsidRDefault="00C5475F">
      <w:pPr>
        <w:spacing w:before="120" w:after="60"/>
        <w:rPr>
          <w:b/>
          <w:sz w:val="28"/>
          <w:lang w:val="ru-RU"/>
        </w:rPr>
      </w:pPr>
      <w:r>
        <w:rPr>
          <w:b/>
          <w:noProof/>
          <w:sz w:val="28"/>
          <w:lang w:val="ru-RU"/>
        </w:rPr>
        <w:drawing>
          <wp:inline distT="0" distB="0" distL="0" distR="0" wp14:anchorId="24C051FE" wp14:editId="7D9D23D3">
            <wp:extent cx="6152515" cy="3658870"/>
            <wp:effectExtent l="0" t="0" r="0" b="0"/>
            <wp:docPr id="1337277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77885" name="Рисунок 133727788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2057" w14:textId="34E7C816" w:rsidR="00C5475F" w:rsidRPr="00C5475F" w:rsidRDefault="00C5475F" w:rsidP="00C5475F">
      <w:pPr>
        <w:spacing w:before="120" w:after="60"/>
        <w:jc w:val="center"/>
        <w:rPr>
          <w:bCs/>
          <w:sz w:val="28"/>
          <w:lang w:val="ru-RU"/>
        </w:rPr>
      </w:pPr>
      <w:r w:rsidRPr="00C5475F">
        <w:rPr>
          <w:bCs/>
          <w:sz w:val="28"/>
          <w:lang w:val="ru-RU"/>
        </w:rPr>
        <w:t xml:space="preserve">Рисунок </w:t>
      </w:r>
      <w:r>
        <w:rPr>
          <w:bCs/>
          <w:sz w:val="28"/>
          <w:lang w:val="ru-RU"/>
        </w:rPr>
        <w:t>1 — Архитектура обучающей информационной онлайн-системы</w:t>
      </w:r>
    </w:p>
    <w:p w14:paraId="1BAE7A33" w14:textId="45F2DE47" w:rsidR="00785FC8" w:rsidRPr="00326A7D" w:rsidRDefault="00000000">
      <w:pPr>
        <w:spacing w:before="120" w:after="60"/>
        <w:rPr>
          <w:lang w:val="ru-RU"/>
        </w:rPr>
      </w:pPr>
      <w:r w:rsidRPr="00326A7D">
        <w:rPr>
          <w:b/>
          <w:sz w:val="28"/>
          <w:lang w:val="ru-RU"/>
        </w:rPr>
        <w:t>Краткий вывод</w:t>
      </w:r>
    </w:p>
    <w:p w14:paraId="0F92B4A5" w14:textId="77777777" w:rsidR="00785FC8" w:rsidRPr="00326A7D" w:rsidRDefault="00000000">
      <w:pPr>
        <w:spacing w:after="60"/>
        <w:ind w:firstLine="709"/>
        <w:rPr>
          <w:sz w:val="28"/>
          <w:szCs w:val="28"/>
          <w:lang w:val="ru-RU"/>
        </w:rPr>
      </w:pPr>
      <w:r w:rsidRPr="00326A7D">
        <w:rPr>
          <w:sz w:val="28"/>
          <w:szCs w:val="28"/>
          <w:lang w:val="ru-RU"/>
        </w:rPr>
        <w:t>Для проекта выбрана инкрементная модель с элементами Agile, так как обучающую онлайн-систему удобно развивать поэтапно: от открытых материалов и личного кабинета к песочницам, проверке работ, сопровождению, оплате, итоговым документам и аналитике. Архитектура из девяти модулей соответствует функциональным требованиям и отражает специфику системы ООО «Нондус»: обучение веб-разработке, практические задания, наставничество, кураторское сопровождение и управление результатами обучения.</w:t>
      </w:r>
      <w:proofErr w:type="spellStart"/>
      <w:proofErr w:type="spellEnd"/>
    </w:p>
    <w:sectPr w:rsidR="00785FC8" w:rsidRPr="00326A7D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890E7" w14:textId="77777777" w:rsidR="00F36F1A" w:rsidRDefault="00F36F1A">
      <w:pPr>
        <w:spacing w:after="0" w:line="240" w:lineRule="auto"/>
      </w:pPr>
      <w:r>
        <w:separator/>
      </w:r>
    </w:p>
  </w:endnote>
  <w:endnote w:type="continuationSeparator" w:id="0">
    <w:p w14:paraId="041F5ECD" w14:textId="77777777" w:rsidR="00F36F1A" w:rsidRDefault="00F36F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9A752" w14:textId="77777777" w:rsidR="00785FC8" w:rsidRDefault="00000000">
    <w:pPr>
      <w:pStyle w:val="a7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 w:rsidR="00326A7D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16939" w14:textId="77777777" w:rsidR="00F36F1A" w:rsidRDefault="00F36F1A">
      <w:pPr>
        <w:spacing w:after="0" w:line="240" w:lineRule="auto"/>
      </w:pPr>
      <w:r>
        <w:separator/>
      </w:r>
    </w:p>
  </w:footnote>
  <w:footnote w:type="continuationSeparator" w:id="0">
    <w:p w14:paraId="71713413" w14:textId="77777777" w:rsidR="00F36F1A" w:rsidRDefault="00F36F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197191">
    <w:abstractNumId w:val="8"/>
  </w:num>
  <w:num w:numId="2" w16cid:durableId="1296258225">
    <w:abstractNumId w:val="6"/>
  </w:num>
  <w:num w:numId="3" w16cid:durableId="2048675773">
    <w:abstractNumId w:val="5"/>
  </w:num>
  <w:num w:numId="4" w16cid:durableId="1451897514">
    <w:abstractNumId w:val="4"/>
  </w:num>
  <w:num w:numId="5" w16cid:durableId="783618809">
    <w:abstractNumId w:val="7"/>
  </w:num>
  <w:num w:numId="6" w16cid:durableId="904686046">
    <w:abstractNumId w:val="3"/>
  </w:num>
  <w:num w:numId="7" w16cid:durableId="325330859">
    <w:abstractNumId w:val="2"/>
  </w:num>
  <w:num w:numId="8" w16cid:durableId="1236471916">
    <w:abstractNumId w:val="1"/>
  </w:num>
  <w:num w:numId="9" w16cid:durableId="1425568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6551"/>
    <w:rsid w:val="00326A7D"/>
    <w:rsid w:val="00326F90"/>
    <w:rsid w:val="00516AAD"/>
    <w:rsid w:val="00640775"/>
    <w:rsid w:val="00785FC8"/>
    <w:rsid w:val="007D6988"/>
    <w:rsid w:val="00874B75"/>
    <w:rsid w:val="00947320"/>
    <w:rsid w:val="00AA1D8D"/>
    <w:rsid w:val="00B47730"/>
    <w:rsid w:val="00C5475F"/>
    <w:rsid w:val="00CB0664"/>
    <w:rsid w:val="00DA3A40"/>
    <w:rsid w:val="00DE7C5E"/>
    <w:rsid w:val="00E7077F"/>
    <w:rsid w:val="00F36F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AA96E00"/>
  <w14:defaultImageDpi w14:val="300"/>
  <w15:docId w15:val="{AF5B0526-520D-1845-A975-DCA658F40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815</Words>
  <Characters>4652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Батолло</dc:creator>
  <cp:keywords/>
  <dc:description/>
  <cp:lastModifiedBy>Александр Батолло</cp:lastModifiedBy>
  <cp:revision>6</cp:revision>
  <dcterms:created xsi:type="dcterms:W3CDTF">2026-05-23T09:02:00Z</dcterms:created>
  <dcterms:modified xsi:type="dcterms:W3CDTF">2026-05-23T10:28:00Z</dcterms:modified>
  <cp:category/>
</cp:coreProperties>
</file>